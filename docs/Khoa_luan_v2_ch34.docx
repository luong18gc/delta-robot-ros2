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XÂY DỰNG MÔI TRƯỜNG MÔ PHỎNG VÀ TƯƠNG TÁC VẬT THỂ</w:t>
      </w:r>
    </w:p>
    <w:p>
      <w:pPr>
        <w:jc w:val="both"/>
      </w:pPr>
      <w:r>
        <w:rPr>
          <w:rFonts w:ascii="Times New Roman" w:hAnsi="Times New Roman"/>
          <w:sz w:val="26"/>
        </w:rPr>
        <w:t>Chương 2 đã thiết lập mô hình toán của cơ cấu. Chương này dựng môi trường để mô hình đó vận hành: mô phỏng vật lý của robot, cảnh làm việc có vật thể, cơ cấu gắp–thả, và lớp điều khiển cấp cao nhận lệnh bằng ngôn ngữ tác vụ thay vì tọa độ khớp.</w:t>
      </w:r>
    </w:p>
    <w:p>
      <w:pPr>
        <w:jc w:val="both"/>
      </w:pPr>
      <w:r>
        <w:rPr>
          <w:rFonts w:ascii="Times New Roman" w:hAnsi="Times New Roman"/>
          <w:sz w:val="26"/>
        </w:rPr>
        <w:t xml:space="preserve">Môi trường mô phỏng ở đây không phải công cụ phụ trợ mà là </w:t>
      </w:r>
      <w:r>
        <w:rPr>
          <w:rFonts w:ascii="Times New Roman" w:hAnsi="Times New Roman"/>
          <w:b/>
          <w:sz w:val="26"/>
        </w:rPr>
        <w:t>một nửa của hệ thống cuối cùng</w:t>
      </w:r>
      <w:r>
        <w:rPr>
          <w:rFonts w:ascii="Times New Roman" w:hAnsi="Times New Roman"/>
          <w:sz w:val="26"/>
        </w:rPr>
        <w:t>: theo kịch bản của đề tài, robot chỉ tồn tại trong mô phỏng, còn vật thể thì có thật. Mọi sai lệch giữa hành vi mô phỏng và hành vi cơ cấu thật sẽ xuất hiện nguyên vẹn trong kết quả.</w:t>
      </w:r>
    </w:p>
    <w:p>
      <w:pPr>
        <w:pStyle w:val="Heading2"/>
      </w:pPr>
      <w:r>
        <w:t>3.1. Yêu cầu đối với môi trường mô phỏng</w:t>
      </w:r>
    </w:p>
    <w:p>
      <w:pPr>
        <w:jc w:val="both"/>
      </w:pPr>
      <w:r>
        <w:rPr>
          <w:rFonts w:ascii="Times New Roman" w:hAnsi="Times New Roman"/>
          <w:sz w:val="26"/>
        </w:rPr>
        <w:t>Bốn yêu cầu được đặt ra, lần lượt dẫn tới các lựa chọn kỹ thuật trong chương:</w:t>
      </w:r>
    </w:p>
    <w:p>
      <w:pPr>
        <w:pStyle w:val="ListNumber"/>
        <w:ind w:firstLine="0"/>
        <w:jc w:val="both"/>
      </w:pPr>
      <w:r>
        <w:rPr>
          <w:rFonts w:ascii="Times New Roman" w:hAnsi="Times New Roman"/>
          <w:b/>
          <w:sz w:val="26"/>
        </w:rPr>
        <w:t>Mô phỏng động lực học có va chạm</w:t>
      </w:r>
      <w:r>
        <w:rPr>
          <w:rFonts w:ascii="Times New Roman" w:hAnsi="Times New Roman"/>
          <w:sz w:val="26"/>
        </w:rPr>
        <w:t>, để thao tác gắp–thả bị ràng buộc bởi vật lý chứ không phải chỉ là phép gán tọa độ. Nếu vật thể được đặt bằng cách ghi thẳng vị trí thì mọi phép kiểm chứng đều trở nên vô nghĩa — hệ thống sẽ luôn "thành công".</w:t>
      </w:r>
    </w:p>
    <w:p>
      <w:pPr>
        <w:pStyle w:val="ListNumber"/>
        <w:ind w:firstLine="0"/>
        <w:jc w:val="both"/>
      </w:pPr>
      <w:r>
        <w:rPr>
          <w:rFonts w:ascii="Times New Roman" w:hAnsi="Times New Roman"/>
          <w:b/>
          <w:sz w:val="26"/>
        </w:rPr>
        <w:t>Giao diện trạng thái giống cảm biến thật</w:t>
      </w:r>
      <w:r>
        <w:rPr>
          <w:rFonts w:ascii="Times New Roman" w:hAnsi="Times New Roman"/>
          <w:sz w:val="26"/>
        </w:rPr>
        <w:t>: chỉ các đại lượng đo được trên robot thật mới được công bố cho lớp điều khiển.</w:t>
      </w:r>
    </w:p>
    <w:p>
      <w:pPr>
        <w:pStyle w:val="ListNumber"/>
        <w:ind w:firstLine="0"/>
        <w:jc w:val="both"/>
      </w:pPr>
      <w:r>
        <w:rPr>
          <w:rFonts w:ascii="Times New Roman" w:hAnsi="Times New Roman"/>
          <w:b/>
          <w:sz w:val="26"/>
        </w:rPr>
        <w:t>Cảnh làm việc tương ứng với bố trí thật</w:t>
      </w:r>
      <w:r>
        <w:rPr>
          <w:rFonts w:ascii="Times New Roman" w:hAnsi="Times New Roman"/>
          <w:sz w:val="26"/>
        </w:rPr>
        <w:t xml:space="preserve"> về mặt hình học, để kết quả thị giác chuyển sang mô phỏng được mà không phải sửa công thức.</w:t>
      </w:r>
    </w:p>
    <w:p>
      <w:pPr>
        <w:pStyle w:val="ListNumber"/>
        <w:ind w:firstLine="0"/>
        <w:jc w:val="both"/>
      </w:pPr>
      <w:r>
        <w:rPr>
          <w:rFonts w:ascii="Times New Roman" w:hAnsi="Times New Roman"/>
          <w:b/>
          <w:sz w:val="26"/>
        </w:rPr>
        <w:t>Tốc độ đủ gần thời gian thực</w:t>
      </w:r>
      <w:r>
        <w:rPr>
          <w:rFonts w:ascii="Times New Roman" w:hAnsi="Times New Roman"/>
          <w:sz w:val="26"/>
        </w:rPr>
        <w:t>, vì khâu thị giác chạy theo đồng hồ thật của camera.</w:t>
      </w:r>
    </w:p>
    <w:p>
      <w:pPr>
        <w:pStyle w:val="Heading2"/>
      </w:pPr>
      <w:r>
        <w:t>3.2. Mô hình hóa cơ cấu mạch kín</w:t>
      </w:r>
    </w:p>
    <w:p>
      <w:pPr>
        <w:jc w:val="both"/>
      </w:pPr>
      <w:r>
        <w:rPr>
          <w:rFonts w:ascii="Times New Roman" w:hAnsi="Times New Roman"/>
          <w:sz w:val="26"/>
        </w:rPr>
        <w:t xml:space="preserve">Khó khăn đầu tiên nằm ở định dạng mô tả robot. URDF — định dạng chuẩn của ROS — chỉ biểu diễn được </w:t>
      </w:r>
      <w:r>
        <w:rPr>
          <w:rFonts w:ascii="Times New Roman" w:hAnsi="Times New Roman"/>
          <w:b/>
          <w:sz w:val="26"/>
        </w:rPr>
        <w:t>cấu trúc cây</w:t>
      </w:r>
      <w:r>
        <w:rPr>
          <w:rFonts w:ascii="Times New Roman" w:hAnsi="Times New Roman"/>
          <w:sz w:val="26"/>
        </w:rPr>
        <w:t xml:space="preserve">: mỗi khâu có đúng một khâu cha. Robot delta lại là cơ cấu </w:t>
      </w:r>
      <w:r>
        <w:rPr>
          <w:rFonts w:ascii="Times New Roman" w:hAnsi="Times New Roman"/>
          <w:b/>
          <w:sz w:val="26"/>
        </w:rPr>
        <w:t>mạch kín</w:t>
      </w:r>
      <w:r>
        <w:rPr>
          <w:rFonts w:ascii="Times New Roman" w:hAnsi="Times New Roman"/>
          <w:sz w:val="26"/>
        </w:rPr>
        <w:t>, trong đó bàn máy được ba chân cùng nối tới. Cấu trúc đó không tồn tại trong một cây.</w:t>
      </w:r>
    </w:p>
    <w:p>
      <w:pPr>
        <w:keepNext/>
        <w:spacing w:before="160" w:after="60"/>
        <w:ind w:firstLine="0"/>
        <w:jc w:val="center"/>
      </w:pPr>
      <w:r>
        <w:drawing>
          <wp:inline xmlns:a="http://schemas.openxmlformats.org/drawingml/2006/main" xmlns:pic="http://schemas.openxmlformats.org/drawingml/2006/picture">
            <wp:extent cx="5580000" cy="2520000"/>
            <wp:docPr id="1" name="Picture 1"/>
            <wp:cNvGraphicFramePr>
              <a:graphicFrameLocks noChangeAspect="1"/>
            </wp:cNvGraphicFramePr>
            <a:graphic>
              <a:graphicData uri="http://schemas.openxmlformats.org/drawingml/2006/picture">
                <pic:pic>
                  <pic:nvPicPr>
                    <pic:cNvPr id="0" name="kl34_mach_kin.png"/>
                    <pic:cNvPicPr/>
                  </pic:nvPicPr>
                  <pic:blipFill>
                    <a:blip r:embed="rId10"/>
                    <a:stretch>
                      <a:fillRect/>
                    </a:stretch>
                  </pic:blipFill>
                  <pic:spPr>
                    <a:xfrm>
                      <a:off x="0" y="0"/>
                      <a:ext cx="5580000" cy="2520000"/>
                    </a:xfrm>
                    <a:prstGeom prst="rect"/>
                  </pic:spPr>
                </pic:pic>
              </a:graphicData>
            </a:graphic>
          </wp:inline>
        </w:drawing>
      </w:r>
    </w:p>
    <w:p>
      <w:pPr>
        <w:spacing w:after="240"/>
        <w:ind w:firstLine="0"/>
        <w:jc w:val="center"/>
      </w:pPr>
      <w:r>
        <w:rPr>
          <w:rFonts w:ascii="Times New Roman" w:hAnsi="Times New Roman"/>
          <w:b/>
          <w:sz w:val="24"/>
        </w:rPr>
        <w:t>Hình 3.1.</w:t>
      </w:r>
      <w:r>
        <w:rPr>
          <w:rFonts w:ascii="Times New Roman" w:hAnsi="Times New Roman"/>
          <w:sz w:val="24"/>
        </w:rPr>
        <w:t xml:space="preserve"> Mô hình URDF chỉ mô tả được cấu trúc cây; mạch kín được đóng lúc chạy bằng các khớp tháo rời được</w:t>
      </w:r>
    </w:p>
    <w:p>
      <w:pPr>
        <w:jc w:val="both"/>
      </w:pPr>
      <w:r>
        <w:rPr>
          <w:rFonts w:ascii="Times New Roman" w:hAnsi="Times New Roman"/>
          <w:sz w:val="26"/>
        </w:rPr>
        <w:t xml:space="preserve">Giải pháp là mô tả cơ cấu dưới dạng ba nhánh rời nhau trong URDF, rồi </w:t>
      </w:r>
      <w:r>
        <w:rPr>
          <w:rFonts w:ascii="Times New Roman" w:hAnsi="Times New Roman"/>
          <w:b/>
          <w:sz w:val="26"/>
        </w:rPr>
        <w:t>đóng mạch lúc chạy</w:t>
      </w:r>
      <w:r>
        <w:rPr>
          <w:rFonts w:ascii="Times New Roman" w:hAnsi="Times New Roman"/>
          <w:sz w:val="26"/>
        </w:rPr>
        <w:t xml:space="preserve"> bằng cơ cấu hàn hai khâu lại của trình mô phỏng. Khi mô phỏng khởi động, ba mối hàn được tạo và cơ cấu trở thành mạch kín thật sự: lực truyền qua cả ba chân, bàn máy bị ràng buộc đúng như cơ cấu vật lý.</w:t>
      </w:r>
    </w:p>
    <w:p>
      <w:pPr>
        <w:jc w:val="both"/>
      </w:pPr>
      <w:r>
        <w:rPr>
          <w:rFonts w:ascii="Times New Roman" w:hAnsi="Times New Roman"/>
          <w:sz w:val="26"/>
        </w:rPr>
        <w:t xml:space="preserve">Điều kiện bắt buộc là </w:t>
      </w:r>
      <w:r>
        <w:rPr>
          <w:rFonts w:ascii="Times New Roman" w:hAnsi="Times New Roman"/>
          <w:b/>
          <w:sz w:val="26"/>
        </w:rPr>
        <w:t>hai khâu được hàn phải trùng khung tọa độ tại tư thế gốc</w:t>
      </w:r>
      <w:r>
        <w:rPr>
          <w:rFonts w:ascii="Times New Roman" w:hAnsi="Times New Roman"/>
          <w:sz w:val="26"/>
        </w:rPr>
        <w:t xml:space="preserve">. Hệ quả thực tiễn rất quan trọng cho phần sau của đề tài: không thể tùy tiện đổi kích thước hình học của robot trong mô hình, vì làm vậy sẽ phá các mối hàn. Đây chính là lý do ở Chương 4 bài toán kích thước vật thể phải giải bằng </w:t>
      </w:r>
      <w:r>
        <w:rPr>
          <w:rFonts w:ascii="Times New Roman" w:hAnsi="Times New Roman"/>
          <w:b/>
          <w:sz w:val="26"/>
        </w:rPr>
        <w:t>hệ số tỉ lệ</w:t>
      </w:r>
      <w:r>
        <w:rPr>
          <w:rFonts w:ascii="Times New Roman" w:hAnsi="Times New Roman"/>
          <w:sz w:val="26"/>
        </w:rPr>
        <w:t xml:space="preserve"> chứ không bằng cách phóng to robot.</w:t>
      </w:r>
    </w:p>
    <w:p>
      <w:pPr>
        <w:keepNext/>
        <w:spacing w:before="200" w:after="60"/>
        <w:ind w:firstLine="0"/>
        <w:jc w:val="center"/>
      </w:pPr>
      <w:r>
        <w:rPr>
          <w:rFonts w:ascii="Times New Roman" w:hAnsi="Times New Roman"/>
          <w:b/>
          <w:sz w:val="24"/>
        </w:rPr>
        <w:t>Bảng 3.1.</w:t>
      </w:r>
      <w:r>
        <w:rPr>
          <w:rFonts w:ascii="Times New Roman" w:hAnsi="Times New Roman"/>
          <w:sz w:val="24"/>
        </w:rPr>
        <w:t xml:space="preserve"> Cấu trúc động học của một chân trong mô hình mô phỏng</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Thành phần</w:t>
            </w:r>
          </w:p>
        </w:tc>
        <w:tc>
          <w:tcPr>
            <w:tcW w:type="dxa" w:w="3402"/>
            <w:shd w:val="clear" w:color="auto" w:fill="E9EDF2"/>
          </w:tcPr>
          <w:p>
            <w:pPr>
              <w:spacing w:after="40"/>
              <w:ind w:firstLine="0"/>
              <w:jc w:val="center"/>
            </w:pPr>
            <w:r/>
            <w:r>
              <w:rPr>
                <w:rFonts w:ascii="Times New Roman" w:hAnsi="Times New Roman"/>
                <w:b/>
                <w:sz w:val="24"/>
              </w:rPr>
              <w:t>Biểu diễn trong mô hình</w:t>
            </w:r>
          </w:p>
        </w:tc>
        <w:tc>
          <w:tcPr>
            <w:tcW w:type="dxa" w:w="3061"/>
            <w:shd w:val="clear" w:color="auto" w:fill="E9EDF2"/>
          </w:tcPr>
          <w:p>
            <w:pPr>
              <w:spacing w:after="40"/>
              <w:ind w:firstLine="0"/>
              <w:jc w:val="center"/>
            </w:pPr>
            <w:r/>
            <w:r>
              <w:rPr>
                <w:rFonts w:ascii="Times New Roman" w:hAnsi="Times New Roman"/>
                <w:b/>
                <w:sz w:val="24"/>
              </w:rPr>
              <w:t>Vai trò</w:t>
            </w:r>
          </w:p>
        </w:tc>
      </w:tr>
      <w:tr>
        <w:tc>
          <w:tcPr>
            <w:tcW w:type="dxa" w:w="2608"/>
          </w:tcPr>
          <w:p>
            <w:pPr>
              <w:spacing w:after="40"/>
              <w:ind w:firstLine="0"/>
              <w:jc w:val="left"/>
            </w:pPr>
            <w:r/>
            <w:r>
              <w:rPr>
                <w:rFonts w:ascii="Times New Roman" w:hAnsi="Times New Roman"/>
                <w:sz w:val="24"/>
              </w:rPr>
              <w:t>Khớp chủ động</w:t>
            </w:r>
          </w:p>
        </w:tc>
        <w:tc>
          <w:tcPr>
            <w:tcW w:type="dxa" w:w="3402"/>
          </w:tcPr>
          <w:p>
            <w:pPr>
              <w:spacing w:after="40"/>
              <w:ind w:firstLine="0"/>
              <w:jc w:val="center"/>
            </w:pPr>
            <w:r/>
            <w:r>
              <w:rPr>
                <w:rFonts w:ascii="Times New Roman" w:hAnsi="Times New Roman"/>
                <w:sz w:val="24"/>
              </w:rPr>
              <w:t>1 khớp quay, có bộ điều khiển vị trí</w:t>
            </w:r>
          </w:p>
        </w:tc>
        <w:tc>
          <w:tcPr>
            <w:tcW w:type="dxa" w:w="3061"/>
          </w:tcPr>
          <w:p>
            <w:pPr>
              <w:spacing w:after="40"/>
              <w:ind w:firstLine="0"/>
              <w:jc w:val="center"/>
            </w:pPr>
            <w:r/>
            <w:r>
              <w:rPr>
                <w:rFonts w:ascii="Times New Roman" w:hAnsi="Times New Roman"/>
                <w:sz w:val="24"/>
              </w:rPr>
              <w:t>nhận lệnh góc; tương ứng động cơ thật</w:t>
            </w:r>
          </w:p>
        </w:tc>
      </w:tr>
      <w:tr>
        <w:tc>
          <w:tcPr>
            <w:tcW w:type="dxa" w:w="2608"/>
          </w:tcPr>
          <w:p>
            <w:pPr>
              <w:spacing w:after="40"/>
              <w:ind w:firstLine="0"/>
              <w:jc w:val="left"/>
            </w:pPr>
            <w:r/>
            <w:r>
              <w:rPr>
                <w:rFonts w:ascii="Times New Roman" w:hAnsi="Times New Roman"/>
                <w:sz w:val="24"/>
              </w:rPr>
              <w:t>Khớp cầu hai đầu thanh chống</w:t>
            </w:r>
          </w:p>
        </w:tc>
        <w:tc>
          <w:tcPr>
            <w:tcW w:type="dxa" w:w="3402"/>
          </w:tcPr>
          <w:p>
            <w:pPr>
              <w:spacing w:after="40"/>
              <w:ind w:firstLine="0"/>
              <w:jc w:val="center"/>
            </w:pPr>
            <w:r/>
            <w:r>
              <w:rPr>
                <w:rFonts w:ascii="Times New Roman" w:hAnsi="Times New Roman"/>
                <w:sz w:val="24"/>
              </w:rPr>
              <w:t>mối hàn + chuỗi 3 khớp quay</w:t>
            </w:r>
          </w:p>
        </w:tc>
        <w:tc>
          <w:tcPr>
            <w:tcW w:type="dxa" w:w="3061"/>
          </w:tcPr>
          <w:p>
            <w:pPr>
              <w:spacing w:after="40"/>
              <w:ind w:firstLine="0"/>
              <w:jc w:val="center"/>
            </w:pPr>
            <w:r/>
            <w:r>
              <w:rPr>
                <w:rFonts w:ascii="Times New Roman" w:hAnsi="Times New Roman"/>
                <w:sz w:val="24"/>
              </w:rPr>
              <w:t>tái tạo 3 bậc tự do quay của khớp cầu</w:t>
            </w:r>
          </w:p>
        </w:tc>
      </w:tr>
      <w:tr>
        <w:tc>
          <w:tcPr>
            <w:tcW w:type="dxa" w:w="2608"/>
          </w:tcPr>
          <w:p>
            <w:pPr>
              <w:spacing w:after="40"/>
              <w:ind w:firstLine="0"/>
              <w:jc w:val="left"/>
            </w:pPr>
            <w:r/>
            <w:r>
              <w:rPr>
                <w:rFonts w:ascii="Times New Roman" w:hAnsi="Times New Roman"/>
                <w:sz w:val="24"/>
              </w:rPr>
              <w:t>Liên kết bàn máy</w:t>
            </w:r>
          </w:p>
        </w:tc>
        <w:tc>
          <w:tcPr>
            <w:tcW w:type="dxa" w:w="3402"/>
          </w:tcPr>
          <w:p>
            <w:pPr>
              <w:spacing w:after="40"/>
              <w:ind w:firstLine="0"/>
              <w:jc w:val="center"/>
            </w:pPr>
            <w:r/>
            <w:r>
              <w:rPr>
                <w:rFonts w:ascii="Times New Roman" w:hAnsi="Times New Roman"/>
                <w:sz w:val="24"/>
              </w:rPr>
              <w:t>mối hàn tạo lúc chạy</w:t>
            </w:r>
          </w:p>
        </w:tc>
        <w:tc>
          <w:tcPr>
            <w:tcW w:type="dxa" w:w="3061"/>
          </w:tcPr>
          <w:p>
            <w:pPr>
              <w:spacing w:after="40"/>
              <w:ind w:firstLine="0"/>
              <w:jc w:val="center"/>
            </w:pPr>
            <w:r/>
            <w:r>
              <w:rPr>
                <w:rFonts w:ascii="Times New Roman" w:hAnsi="Times New Roman"/>
                <w:sz w:val="24"/>
              </w:rPr>
              <w:t>đóng mạch kín</w:t>
            </w:r>
          </w:p>
        </w:tc>
      </w:tr>
      <w:tr>
        <w:tc>
          <w:tcPr>
            <w:tcW w:type="dxa" w:w="2608"/>
          </w:tcPr>
          <w:p>
            <w:pPr>
              <w:spacing w:after="40"/>
              <w:ind w:firstLine="0"/>
              <w:jc w:val="left"/>
            </w:pPr>
            <w:r/>
            <w:r>
              <w:rPr>
                <w:rFonts w:ascii="Times New Roman" w:hAnsi="Times New Roman"/>
                <w:sz w:val="24"/>
              </w:rPr>
              <w:t>Treo bàn máy</w:t>
            </w:r>
          </w:p>
        </w:tc>
        <w:tc>
          <w:tcPr>
            <w:tcW w:type="dxa" w:w="3402"/>
          </w:tcPr>
          <w:p>
            <w:pPr>
              <w:spacing w:after="40"/>
              <w:ind w:firstLine="0"/>
              <w:jc w:val="center"/>
            </w:pPr>
            <w:r/>
            <w:r>
              <w:rPr>
                <w:rFonts w:ascii="Times New Roman" w:hAnsi="Times New Roman"/>
                <w:sz w:val="24"/>
              </w:rPr>
              <w:t>3 khớp trượt bị động theo x, y, z</w:t>
            </w:r>
          </w:p>
        </w:tc>
        <w:tc>
          <w:tcPr>
            <w:tcW w:type="dxa" w:w="3061"/>
          </w:tcPr>
          <w:p>
            <w:pPr>
              <w:spacing w:after="40"/>
              <w:ind w:firstLine="0"/>
              <w:jc w:val="center"/>
            </w:pPr>
            <w:r/>
            <w:r>
              <w:rPr>
                <w:rFonts w:ascii="Times New Roman" w:hAnsi="Times New Roman"/>
                <w:sz w:val="24"/>
              </w:rPr>
              <w:t>giữ bàn máy luôn nằm ngang, đúng 3 bậc tự do tịnh tiến</w:t>
            </w:r>
          </w:p>
        </w:tc>
      </w:tr>
    </w:tbl>
    <w:p>
      <w:pPr>
        <w:spacing w:after="80"/>
      </w:pPr>
    </w:p>
    <w:p>
      <w:pPr>
        <w:jc w:val="both"/>
      </w:pPr>
      <w:r>
        <w:rPr>
          <w:rFonts w:ascii="Times New Roman" w:hAnsi="Times New Roman"/>
          <w:sz w:val="26"/>
        </w:rPr>
        <w:t xml:space="preserve">Chuỗi ba khớp trượt bị động giữ cho bàn máy </w:t>
      </w:r>
      <w:r>
        <w:rPr>
          <w:rFonts w:ascii="Times New Roman" w:hAnsi="Times New Roman"/>
          <w:b/>
          <w:sz w:val="26"/>
        </w:rPr>
        <w:t>luôn song song với đế</w:t>
      </w:r>
      <w:r>
        <w:rPr>
          <w:rFonts w:ascii="Times New Roman" w:hAnsi="Times New Roman"/>
          <w:sz w:val="26"/>
        </w:rPr>
        <w:t xml:space="preserve"> — đúng tính chất đặc trưng của robot delta đã nêu ở Chương 1, và ở đây nó được tái tạo bằng ràng buộc cơ học chứ không phải bằng giả thiết.</w:t>
      </w:r>
    </w:p>
    <w:p>
      <w:pPr>
        <w:pStyle w:val="Heading2"/>
      </w:pPr>
      <w:r>
        <w:t>3.3. Giao diện điều khiển và phản hồi trạng thái</w:t>
      </w:r>
    </w:p>
    <w:p>
      <w:pPr>
        <w:jc w:val="both"/>
      </w:pPr>
      <w:r>
        <w:rPr>
          <w:rFonts w:ascii="Times New Roman" w:hAnsi="Times New Roman"/>
          <w:sz w:val="26"/>
        </w:rPr>
        <w:t>Mỗi khớp chủ động được điều khiển bằng bộ điều khiển vị trí kiểu PID, nhận lệnh góc qua một chủ đề riêng. Ở chiều ngược lại, trạng thái khớp được công bố để lớp điều khiển tính động học thuận.</w:t>
      </w:r>
    </w:p>
    <w:p>
      <w:pPr>
        <w:jc w:val="both"/>
      </w:pPr>
      <w:r>
        <w:rPr>
          <w:rFonts w:ascii="Times New Roman" w:hAnsi="Times New Roman"/>
          <w:sz w:val="26"/>
        </w:rPr>
        <w:t xml:space="preserve">Một quyết định thiết kế quan trọng: </w:t>
      </w:r>
      <w:r>
        <w:rPr>
          <w:rFonts w:ascii="Times New Roman" w:hAnsi="Times New Roman"/>
          <w:b/>
          <w:sz w:val="26"/>
        </w:rPr>
        <w:t>chỉ công bố các khớp chủ động</w:t>
      </w:r>
      <w:r>
        <w:rPr>
          <w:rFonts w:ascii="Times New Roman" w:hAnsi="Times New Roman"/>
          <w:sz w:val="26"/>
        </w:rPr>
        <w:t xml:space="preserve">. Robot thật chỉ có bộ mã hóa vòng quay trên ba động cơ; các khớp bị động — khớp cầu, khớp trượt treo bàn máy — không có cảm biến. Nếu mô phỏng công bố cả vị trí bàn máy thì lớp điều khiển sẽ vô tình dùng một thông tin mà robot thật không có, và toàn bộ phần động học thuận trở nên thừa. Việc </w:t>
      </w:r>
      <w:r>
        <w:rPr>
          <w:rFonts w:ascii="Times New Roman" w:hAnsi="Times New Roman"/>
          <w:b/>
          <w:sz w:val="26"/>
        </w:rPr>
        <w:t>cố ý giấu bớt thông tin</w:t>
      </w:r>
      <w:r>
        <w:rPr>
          <w:rFonts w:ascii="Times New Roman" w:hAnsi="Times New Roman"/>
          <w:sz w:val="26"/>
        </w:rPr>
        <w:t xml:space="preserve"> là điều kiện để kết quả có ý nghĩa.</w:t>
      </w:r>
    </w:p>
    <w:p>
      <w:pPr>
        <w:keepNext/>
        <w:spacing w:before="160" w:after="60"/>
        <w:ind w:firstLine="0"/>
        <w:jc w:val="center"/>
      </w:pPr>
      <w:r>
        <w:drawing>
          <wp:inline xmlns:a="http://schemas.openxmlformats.org/drawingml/2006/main" xmlns:pic="http://schemas.openxmlformats.org/drawingml/2006/picture">
            <wp:extent cx="5580000" cy="3138272"/>
            <wp:docPr id="2" name="Picture 2"/>
            <wp:cNvGraphicFramePr>
              <a:graphicFrameLocks noChangeAspect="1"/>
            </wp:cNvGraphicFramePr>
            <a:graphic>
              <a:graphicData uri="http://schemas.openxmlformats.org/drawingml/2006/picture">
                <pic:pic>
                  <pic:nvPicPr>
                    <pic:cNvPr id="0" name="ros_graph.png"/>
                    <pic:cNvPicPr/>
                  </pic:nvPicPr>
                  <pic:blipFill>
                    <a:blip r:embed="rId11"/>
                    <a:stretch>
                      <a:fillRect/>
                    </a:stretch>
                  </pic:blipFill>
                  <pic:spPr>
                    <a:xfrm>
                      <a:off x="0" y="0"/>
                      <a:ext cx="5580000" cy="3138272"/>
                    </a:xfrm>
                    <a:prstGeom prst="rect"/>
                  </pic:spPr>
                </pic:pic>
              </a:graphicData>
            </a:graphic>
          </wp:inline>
        </w:drawing>
      </w:r>
    </w:p>
    <w:p>
      <w:pPr>
        <w:spacing w:after="240"/>
        <w:ind w:firstLine="0"/>
        <w:jc w:val="center"/>
      </w:pPr>
      <w:r>
        <w:rPr>
          <w:rFonts w:ascii="Times New Roman" w:hAnsi="Times New Roman"/>
          <w:b/>
          <w:sz w:val="24"/>
        </w:rPr>
        <w:t>Hình 3.4.</w:t>
      </w:r>
      <w:r>
        <w:rPr>
          <w:rFonts w:ascii="Times New Roman" w:hAnsi="Times New Roman"/>
          <w:sz w:val="24"/>
        </w:rPr>
        <w:t xml:space="preserve"> Đồ thị các nút và chủ đề ROS 2 của hệ thống</w:t>
      </w:r>
    </w:p>
    <w:p>
      <w:pPr>
        <w:pStyle w:val="Heading3"/>
      </w:pPr>
      <w:r>
        <w:t>3.3.1. Hai nguyên nhân quá tải tính toán</w:t>
      </w:r>
    </w:p>
    <w:p>
      <w:pPr>
        <w:jc w:val="both"/>
      </w:pPr>
      <w:r>
        <w:rPr>
          <w:rFonts w:ascii="Times New Roman" w:hAnsi="Times New Roman"/>
          <w:sz w:val="26"/>
        </w:rPr>
        <w:t xml:space="preserve">Trong quá trình phát triển, hệ thống chạy chậm hơn thời gian thực đáng kể. Truy nguyên cho hai nguyên nhân, cả hai đều không nằm ở thuật toán mà ở </w:t>
      </w:r>
      <w:r>
        <w:rPr>
          <w:rFonts w:ascii="Times New Roman" w:hAnsi="Times New Roman"/>
          <w:b/>
          <w:sz w:val="26"/>
        </w:rPr>
        <w:t>tần suất trao đổi dữ liệu</w:t>
      </w:r>
      <w:r>
        <w:rPr>
          <w:rFonts w:ascii="Times New Roman" w:hAnsi="Times New Roman"/>
          <w:sz w:val="26"/>
        </w:rPr>
        <w:t>.</w:t>
      </w:r>
    </w:p>
    <w:p>
      <w:pPr>
        <w:keepNext/>
        <w:spacing w:before="200" w:after="60"/>
        <w:ind w:firstLine="0"/>
        <w:jc w:val="center"/>
      </w:pPr>
      <w:r>
        <w:rPr>
          <w:rFonts w:ascii="Times New Roman" w:hAnsi="Times New Roman"/>
          <w:b/>
          <w:sz w:val="24"/>
        </w:rPr>
        <w:t>Bảng 3.2.</w:t>
      </w:r>
      <w:r>
        <w:rPr>
          <w:rFonts w:ascii="Times New Roman" w:hAnsi="Times New Roman"/>
          <w:sz w:val="24"/>
        </w:rPr>
        <w:t xml:space="preserve"> Hai nguyên nhân quá tải tính toán và cách khắc phục</w:t>
      </w:r>
    </w:p>
    <w:tbl>
      <w:tblPr>
        <w:tblStyle w:val="TableGrid"/>
        <w:tblW w:type="auto" w:w="0"/>
        <w:jc w:val="center"/>
        <w:tblLook w:firstColumn="1" w:firstRow="1" w:lastColumn="0" w:lastRow="0" w:noHBand="0" w:noVBand="1" w:val="04A0"/>
      </w:tblPr>
      <w:tblGrid>
        <w:gridCol w:w="3024"/>
        <w:gridCol w:w="3024"/>
        <w:gridCol w:w="3024"/>
      </w:tblGrid>
      <w:tr>
        <w:tc>
          <w:tcPr>
            <w:tcW w:type="dxa" w:w="2494"/>
            <w:shd w:val="clear" w:color="auto" w:fill="E9EDF2"/>
          </w:tcPr>
          <w:p>
            <w:pPr>
              <w:spacing w:after="40"/>
              <w:ind w:firstLine="0"/>
              <w:jc w:val="center"/>
            </w:pPr>
            <w:r/>
            <w:r>
              <w:rPr>
                <w:rFonts w:ascii="Times New Roman" w:hAnsi="Times New Roman"/>
                <w:b/>
                <w:sz w:val="24"/>
              </w:rPr>
              <w:t>Nguyên nhân</w:t>
            </w:r>
          </w:p>
        </w:tc>
        <w:tc>
          <w:tcPr>
            <w:tcW w:type="dxa" w:w="3628"/>
            <w:shd w:val="clear" w:color="auto" w:fill="E9EDF2"/>
          </w:tcPr>
          <w:p>
            <w:pPr>
              <w:spacing w:after="40"/>
              <w:ind w:firstLine="0"/>
              <w:jc w:val="center"/>
            </w:pPr>
            <w:r/>
            <w:r>
              <w:rPr>
                <w:rFonts w:ascii="Times New Roman" w:hAnsi="Times New Roman"/>
                <w:b/>
                <w:sz w:val="24"/>
              </w:rPr>
              <w:t>Biểu hiện</w:t>
            </w:r>
          </w:p>
        </w:tc>
        <w:tc>
          <w:tcPr>
            <w:tcW w:type="dxa" w:w="2948"/>
            <w:shd w:val="clear" w:color="auto" w:fill="E9EDF2"/>
          </w:tcPr>
          <w:p>
            <w:pPr>
              <w:spacing w:after="40"/>
              <w:ind w:firstLine="0"/>
              <w:jc w:val="center"/>
            </w:pPr>
            <w:r/>
            <w:r>
              <w:rPr>
                <w:rFonts w:ascii="Times New Roman" w:hAnsi="Times New Roman"/>
                <w:b/>
                <w:sz w:val="24"/>
              </w:rPr>
              <w:t>Cách khắc phục</w:t>
            </w:r>
          </w:p>
        </w:tc>
      </w:tr>
      <w:tr>
        <w:tc>
          <w:tcPr>
            <w:tcW w:type="dxa" w:w="2494"/>
          </w:tcPr>
          <w:p>
            <w:pPr>
              <w:spacing w:after="40"/>
              <w:ind w:firstLine="0"/>
              <w:jc w:val="left"/>
            </w:pPr>
            <w:r/>
            <w:r>
              <w:rPr>
                <w:rFonts w:ascii="Times New Roman" w:hAnsi="Times New Roman"/>
                <w:sz w:val="24"/>
              </w:rPr>
              <w:t>Nút điều khiển đăng ký đồng hồ mô phỏng</w:t>
            </w:r>
          </w:p>
        </w:tc>
        <w:tc>
          <w:tcPr>
            <w:tcW w:type="dxa" w:w="3628"/>
          </w:tcPr>
          <w:p>
            <w:pPr>
              <w:spacing w:after="40"/>
              <w:ind w:firstLine="0"/>
              <w:jc w:val="center"/>
            </w:pPr>
            <w:r/>
            <w:r>
              <w:rPr>
                <w:rFonts w:ascii="Times New Roman" w:hAnsi="Times New Roman"/>
                <w:sz w:val="24"/>
              </w:rPr>
              <w:t>trình mô phỏng phát đồng hồ ở mỗi bước tính (≈ 2000 Hz); một nút Python chiếm 103 % một lõi</w:t>
            </w:r>
          </w:p>
        </w:tc>
        <w:tc>
          <w:tcPr>
            <w:tcW w:type="dxa" w:w="2948"/>
          </w:tcPr>
          <w:p>
            <w:pPr>
              <w:spacing w:after="40"/>
              <w:ind w:firstLine="0"/>
              <w:jc w:val="center"/>
            </w:pPr>
            <w:r/>
            <w:r>
              <w:rPr>
                <w:rFonts w:ascii="Times New Roman" w:hAnsi="Times New Roman"/>
                <w:sz w:val="24"/>
              </w:rPr>
              <w:t>chỉ bật đồng bộ đồng hồ cho nút thật sự cần; tải còn 21 %</w:t>
            </w:r>
          </w:p>
        </w:tc>
      </w:tr>
      <w:tr>
        <w:tc>
          <w:tcPr>
            <w:tcW w:type="dxa" w:w="2494"/>
          </w:tcPr>
          <w:p>
            <w:pPr>
              <w:spacing w:after="40"/>
              <w:ind w:firstLine="0"/>
              <w:jc w:val="left"/>
            </w:pPr>
            <w:r/>
            <w:r>
              <w:rPr>
                <w:rFonts w:ascii="Times New Roman" w:hAnsi="Times New Roman"/>
                <w:sz w:val="24"/>
              </w:rPr>
              <w:t>Trạng thái khớp phát ở tần số bước tính</w:t>
            </w:r>
          </w:p>
        </w:tc>
        <w:tc>
          <w:tcPr>
            <w:tcW w:type="dxa" w:w="3628"/>
          </w:tcPr>
          <w:p>
            <w:pPr>
              <w:spacing w:after="40"/>
              <w:ind w:firstLine="0"/>
              <w:jc w:val="center"/>
            </w:pPr>
            <w:r/>
            <w:r>
              <w:rPr>
                <w:rFonts w:ascii="Times New Roman" w:hAnsi="Times New Roman"/>
                <w:sz w:val="24"/>
              </w:rPr>
              <w:t>bộ phát không có tùy chọn giảm tần số; nút điều khiển chiếm 88 % một lõi</w:t>
            </w:r>
          </w:p>
        </w:tc>
        <w:tc>
          <w:tcPr>
            <w:tcW w:type="dxa" w:w="2948"/>
          </w:tcPr>
          <w:p>
            <w:pPr>
              <w:spacing w:after="40"/>
              <w:ind w:firstLine="0"/>
              <w:jc w:val="center"/>
            </w:pPr>
            <w:r/>
            <w:r>
              <w:rPr>
                <w:rFonts w:ascii="Times New Roman" w:hAnsi="Times New Roman"/>
                <w:sz w:val="24"/>
              </w:rPr>
              <w:t>chèn một nút giảm tần số xuống 100 Hz; tải còn 14 %</w:t>
            </w:r>
          </w:p>
        </w:tc>
      </w:tr>
    </w:tbl>
    <w:p>
      <w:pPr>
        <w:spacing w:after="80"/>
      </w:pPr>
    </w:p>
    <w:p>
      <w:pPr>
        <w:jc w:val="both"/>
      </w:pPr>
      <w:r>
        <w:rPr>
          <w:rFonts w:ascii="Times New Roman" w:hAnsi="Times New Roman"/>
          <w:sz w:val="26"/>
        </w:rPr>
        <w:t xml:space="preserve">Hai lỗi này đáng ghi lại vì chúng tiêu biểu cho một lớp vấn đề của hệ thống phân tán: </w:t>
      </w:r>
      <w:r>
        <w:rPr>
          <w:rFonts w:ascii="Times New Roman" w:hAnsi="Times New Roman"/>
          <w:b/>
          <w:sz w:val="26"/>
        </w:rPr>
        <w:t>chi phí nằm ở chỗ truyền tin, không nằm ở chỗ tính toán</w:t>
      </w:r>
      <w:r>
        <w:rPr>
          <w:rFonts w:ascii="Times New Roman" w:hAnsi="Times New Roman"/>
          <w:sz w:val="26"/>
        </w:rPr>
        <w:t>. Không có thuật toán nào được cải tiến; chỉ giảm số thông điệp phải xử lý.</w:t>
      </w:r>
    </w:p>
    <w:p>
      <w:pPr>
        <w:keepNext/>
        <w:spacing w:before="200" w:after="60"/>
        <w:ind w:firstLine="0"/>
        <w:jc w:val="center"/>
      </w:pPr>
      <w:r>
        <w:rPr>
          <w:rFonts w:ascii="Times New Roman" w:hAnsi="Times New Roman"/>
          <w:b/>
          <w:sz w:val="24"/>
        </w:rPr>
        <w:t>Bảng 3.3.</w:t>
      </w:r>
      <w:r>
        <w:rPr>
          <w:rFonts w:ascii="Times New Roman" w:hAnsi="Times New Roman"/>
          <w:sz w:val="24"/>
        </w:rPr>
        <w:t xml:space="preserve"> Hệ số thời gian thực của mô phỏng theo cấu hình</w:t>
      </w:r>
    </w:p>
    <w:tbl>
      <w:tblPr>
        <w:tblStyle w:val="TableGrid"/>
        <w:tblW w:type="auto" w:w="0"/>
        <w:jc w:val="center"/>
        <w:tblLook w:firstColumn="1" w:firstRow="1" w:lastColumn="0" w:lastRow="0" w:noHBand="0" w:noVBand="1" w:val="04A0"/>
      </w:tblPr>
      <w:tblGrid>
        <w:gridCol w:w="4535"/>
        <w:gridCol w:w="4535"/>
      </w:tblGrid>
      <w:tr>
        <w:tc>
          <w:tcPr>
            <w:tcW w:type="dxa" w:w="5669"/>
            <w:shd w:val="clear" w:color="auto" w:fill="E9EDF2"/>
          </w:tcPr>
          <w:p>
            <w:pPr>
              <w:spacing w:after="40"/>
              <w:ind w:firstLine="0"/>
              <w:jc w:val="center"/>
            </w:pPr>
            <w:r/>
            <w:r>
              <w:rPr>
                <w:rFonts w:ascii="Times New Roman" w:hAnsi="Times New Roman"/>
                <w:b/>
                <w:sz w:val="24"/>
              </w:rPr>
              <w:t>Cấu hình</w:t>
            </w:r>
          </w:p>
        </w:tc>
        <w:tc>
          <w:tcPr>
            <w:tcW w:type="dxa" w:w="3402"/>
            <w:shd w:val="clear" w:color="auto" w:fill="E9EDF2"/>
          </w:tcPr>
          <w:p>
            <w:pPr>
              <w:spacing w:after="40"/>
              <w:ind w:firstLine="0"/>
              <w:jc w:val="center"/>
            </w:pPr>
            <w:r/>
            <w:r>
              <w:rPr>
                <w:rFonts w:ascii="Times New Roman" w:hAnsi="Times New Roman"/>
                <w:b/>
                <w:sz w:val="24"/>
              </w:rPr>
              <w:t>Hệ số thời gian thực</w:t>
            </w:r>
          </w:p>
        </w:tc>
      </w:tr>
      <w:tr>
        <w:tc>
          <w:tcPr>
            <w:tcW w:type="dxa" w:w="5669"/>
          </w:tcPr>
          <w:p>
            <w:pPr>
              <w:spacing w:after="40"/>
              <w:ind w:firstLine="0"/>
              <w:jc w:val="left"/>
            </w:pPr>
            <w:r/>
            <w:r>
              <w:rPr>
                <w:rFonts w:ascii="Times New Roman" w:hAnsi="Times New Roman"/>
                <w:sz w:val="24"/>
              </w:rPr>
              <w:t>Đồ họa tích hợp, có cửa sổ hiển thị</w:t>
            </w:r>
          </w:p>
        </w:tc>
        <w:tc>
          <w:tcPr>
            <w:tcW w:type="dxa" w:w="3402"/>
          </w:tcPr>
          <w:p>
            <w:pPr>
              <w:spacing w:after="40"/>
              <w:ind w:firstLine="0"/>
              <w:jc w:val="center"/>
            </w:pPr>
            <w:r/>
            <w:r>
              <w:rPr>
                <w:rFonts w:ascii="Times New Roman" w:hAnsi="Times New Roman"/>
                <w:sz w:val="24"/>
              </w:rPr>
              <w:t>≈ 0,35</w:t>
            </w:r>
          </w:p>
        </w:tc>
      </w:tr>
      <w:tr>
        <w:tc>
          <w:tcPr>
            <w:tcW w:type="dxa" w:w="5669"/>
          </w:tcPr>
          <w:p>
            <w:pPr>
              <w:spacing w:after="40"/>
              <w:ind w:firstLine="0"/>
              <w:jc w:val="left"/>
            </w:pPr>
            <w:r/>
            <w:r>
              <w:rPr>
                <w:rFonts w:ascii="Times New Roman" w:hAnsi="Times New Roman"/>
                <w:sz w:val="24"/>
              </w:rPr>
              <w:t>Đồ họa tích hợp, không cửa sổ</w:t>
            </w:r>
          </w:p>
        </w:tc>
        <w:tc>
          <w:tcPr>
            <w:tcW w:type="dxa" w:w="3402"/>
          </w:tcPr>
          <w:p>
            <w:pPr>
              <w:spacing w:after="40"/>
              <w:ind w:firstLine="0"/>
              <w:jc w:val="center"/>
            </w:pPr>
            <w:r/>
            <w:r>
              <w:rPr>
                <w:rFonts w:ascii="Times New Roman" w:hAnsi="Times New Roman"/>
                <w:sz w:val="24"/>
              </w:rPr>
              <w:t>≈ 0,94</w:t>
            </w:r>
          </w:p>
        </w:tc>
      </w:tr>
      <w:tr>
        <w:tc>
          <w:tcPr>
            <w:tcW w:type="dxa" w:w="5669"/>
          </w:tcPr>
          <w:p>
            <w:pPr>
              <w:spacing w:after="40"/>
              <w:ind w:firstLine="0"/>
              <w:jc w:val="left"/>
            </w:pPr>
            <w:r/>
            <w:r>
              <w:rPr>
                <w:rFonts w:ascii="Times New Roman" w:hAnsi="Times New Roman"/>
                <w:sz w:val="24"/>
              </w:rPr>
              <w:t>Card đồ họa rời, trước khi khắc phục quá tải</w:t>
            </w:r>
          </w:p>
        </w:tc>
        <w:tc>
          <w:tcPr>
            <w:tcW w:type="dxa" w:w="3402"/>
          </w:tcPr>
          <w:p>
            <w:pPr>
              <w:spacing w:after="40"/>
              <w:ind w:firstLine="0"/>
              <w:jc w:val="center"/>
            </w:pPr>
            <w:r/>
            <w:r>
              <w:rPr>
                <w:rFonts w:ascii="Times New Roman" w:hAnsi="Times New Roman"/>
                <w:sz w:val="24"/>
              </w:rPr>
              <w:t>0,56</w:t>
            </w:r>
          </w:p>
        </w:tc>
      </w:tr>
      <w:tr>
        <w:tc>
          <w:tcPr>
            <w:tcW w:type="dxa" w:w="5669"/>
          </w:tcPr>
          <w:p>
            <w:pPr>
              <w:spacing w:after="40"/>
              <w:ind w:firstLine="0"/>
              <w:jc w:val="left"/>
            </w:pPr>
            <w:r/>
            <w:r>
              <w:rPr>
                <w:rFonts w:ascii="Times New Roman" w:hAnsi="Times New Roman"/>
                <w:sz w:val="24"/>
              </w:rPr>
              <w:t>Card đồ họa rời, sau khi khắc phục</w:t>
            </w:r>
          </w:p>
        </w:tc>
        <w:tc>
          <w:tcPr>
            <w:tcW w:type="dxa" w:w="3402"/>
          </w:tcPr>
          <w:p>
            <w:pPr>
              <w:spacing w:after="40"/>
              <w:ind w:firstLine="0"/>
              <w:jc w:val="center"/>
            </w:pPr>
            <w:r/>
            <w:r>
              <w:rPr>
                <w:rFonts w:ascii="Times New Roman" w:hAnsi="Times New Roman"/>
                <w:sz w:val="24"/>
              </w:rPr>
              <w:t>0,77 – 0,99</w:t>
            </w:r>
          </w:p>
        </w:tc>
      </w:tr>
    </w:tbl>
    <w:p>
      <w:pPr>
        <w:spacing w:after="80"/>
      </w:pPr>
    </w:p>
    <w:p>
      <w:pPr>
        <w:jc w:val="both"/>
      </w:pPr>
      <w:r>
        <w:rPr>
          <w:rFonts w:ascii="Times New Roman" w:hAnsi="Times New Roman"/>
          <w:sz w:val="26"/>
        </w:rPr>
        <w:t xml:space="preserve">Hệ số thời gian thực nhỏ hơn 1 có một hệ quả tinh tế mà về sau gây ra một lỗi thực sự: vòng phát điểm quỹ đạo chạy theo </w:t>
      </w:r>
      <w:r>
        <w:rPr>
          <w:rFonts w:ascii="Times New Roman" w:hAnsi="Times New Roman"/>
          <w:b/>
          <w:sz w:val="26"/>
        </w:rPr>
        <w:t>đồng hồ thật</w:t>
      </w:r>
      <w:r>
        <w:rPr>
          <w:rFonts w:ascii="Times New Roman" w:hAnsi="Times New Roman"/>
          <w:sz w:val="26"/>
        </w:rPr>
        <w:t>, nên khi mô phỏng chạy chậm hơn, lệnh "đi tới điểm P" trả về trong lúc robot vẫn đang trên đường. Lỗi này được mô tả ở mục 3.6.</w:t>
      </w:r>
    </w:p>
    <w:p>
      <w:pPr>
        <w:pStyle w:val="Heading2"/>
      </w:pPr>
      <w:r>
        <w:t>3.4. Cảnh làm việc và hệ số tỉ lệ</w:t>
      </w:r>
    </w:p>
    <w:p>
      <w:pPr>
        <w:jc w:val="both"/>
      </w:pPr>
      <w:r>
        <w:rPr>
          <w:rFonts w:ascii="Times New Roman" w:hAnsi="Times New Roman"/>
          <w:sz w:val="26"/>
        </w:rPr>
        <w:t xml:space="preserve">Cảnh gồm mặt bàn, băng tải, ba khay phân loại và ba vật thể. Toàn bộ tọa độ và kích thước được khai báo tại </w:t>
      </w:r>
      <w:r>
        <w:rPr>
          <w:rFonts w:ascii="Times New Roman" w:hAnsi="Times New Roman"/>
          <w:b/>
          <w:sz w:val="26"/>
        </w:rPr>
        <w:t>một vị trí duy nhất</w:t>
      </w:r>
      <w:r>
        <w:rPr>
          <w:rFonts w:ascii="Times New Roman" w:hAnsi="Times New Roman"/>
          <w:sz w:val="26"/>
        </w:rPr>
        <w:t xml:space="preserve"> trong mã nguồn; mọi thành phần khác — tệp mô tả cảnh, nút gắp–thả, bộ lập kế hoạch, khối thị giác — đều đọc từ đó.</w:t>
      </w:r>
    </w:p>
    <w:p>
      <w:pPr>
        <w:keepNext/>
        <w:spacing w:before="160" w:after="60"/>
        <w:ind w:firstLine="0"/>
        <w:jc w:val="center"/>
      </w:pPr>
      <w:r>
        <w:drawing>
          <wp:inline xmlns:a="http://schemas.openxmlformats.org/drawingml/2006/main" xmlns:pic="http://schemas.openxmlformats.org/drawingml/2006/picture">
            <wp:extent cx="4860000" cy="4159724"/>
            <wp:docPr id="3" name="Picture 3"/>
            <wp:cNvGraphicFramePr>
              <a:graphicFrameLocks noChangeAspect="1"/>
            </wp:cNvGraphicFramePr>
            <a:graphic>
              <a:graphicData uri="http://schemas.openxmlformats.org/drawingml/2006/picture">
                <pic:pic>
                  <pic:nvPicPr>
                    <pic:cNvPr id="0" name="kl34_bo_tri_canh.png"/>
                    <pic:cNvPicPr/>
                  </pic:nvPicPr>
                  <pic:blipFill>
                    <a:blip r:embed="rId12"/>
                    <a:stretch>
                      <a:fillRect/>
                    </a:stretch>
                  </pic:blipFill>
                  <pic:spPr>
                    <a:xfrm>
                      <a:off x="0" y="0"/>
                      <a:ext cx="4860000" cy="4159724"/>
                    </a:xfrm>
                    <a:prstGeom prst="rect"/>
                  </pic:spPr>
                </pic:pic>
              </a:graphicData>
            </a:graphic>
          </wp:inline>
        </w:drawing>
      </w:r>
    </w:p>
    <w:p>
      <w:pPr>
        <w:spacing w:after="240"/>
        <w:ind w:firstLine="0"/>
        <w:jc w:val="center"/>
      </w:pPr>
      <w:r>
        <w:rPr>
          <w:rFonts w:ascii="Times New Roman" w:hAnsi="Times New Roman"/>
          <w:b/>
          <w:sz w:val="24"/>
        </w:rPr>
        <w:t>Hình 3.2.</w:t>
      </w:r>
      <w:r>
        <w:rPr>
          <w:rFonts w:ascii="Times New Roman" w:hAnsi="Times New Roman"/>
          <w:sz w:val="24"/>
        </w:rPr>
        <w:t xml:space="preserve"> Bố trí cảnh mô phỏng nhìn từ trên xuống, với tầm với của robot, băng tải, ba khay phân loại và hướng nhìn của camera</w:t>
      </w:r>
    </w:p>
    <w:p>
      <w:pPr>
        <w:jc w:val="both"/>
      </w:pPr>
      <w:r>
        <w:rPr>
          <w:rFonts w:ascii="Times New Roman" w:hAnsi="Times New Roman"/>
          <w:sz w:val="26"/>
        </w:rPr>
        <w:t xml:space="preserve">Nguyên tắc một nguồn dữ liệu này tỏ ra có giá trị trong thực nghiệm. Khi băng tải thật được lắp xong và phát hiện chạy ngược chiều dự kiến, dây động cơ đã hàn cố định nên không đảo cực được. Việc xử lý chỉ là </w:t>
      </w:r>
      <w:r>
        <w:rPr>
          <w:rFonts w:ascii="Times New Roman" w:hAnsi="Times New Roman"/>
          <w:b/>
          <w:sz w:val="26"/>
        </w:rPr>
        <w:t>đổi một con số</w:t>
      </w:r>
      <w:r>
        <w:rPr>
          <w:rFonts w:ascii="Times New Roman" w:hAnsi="Times New Roman"/>
          <w:sz w:val="26"/>
        </w:rPr>
        <w:t xml:space="preserve"> — đầu nào là đầu nạp, đầu nào là điểm gắp — và toàn hệ thống đi theo. Nếu hằng số đó nằm rải rác trong các nút thì đã phải sửa nhiều chỗ và gần như chắc chắn bỏ sót.</w:t>
      </w:r>
    </w:p>
    <w:p>
      <w:pPr>
        <w:pStyle w:val="Heading3"/>
      </w:pPr>
      <w:r>
        <w:t>3.4.1. Vì sao phải dùng hệ số tỉ lệ</w:t>
      </w:r>
    </w:p>
    <w:p>
      <w:pPr>
        <w:jc w:val="both"/>
      </w:pPr>
      <w:r>
        <w:rPr>
          <w:rFonts w:ascii="Times New Roman" w:hAnsi="Times New Roman"/>
          <w:sz w:val="26"/>
        </w:rPr>
        <w:t xml:space="preserve">Vật thể thật dùng trong đề tài là lon nước ngọt, đường kính 57,5 mm và cao 147 mm. Vùng làm việc của robot chỉ cao khoảng 120 mm tính từ mặt bàn. Đặt một lon thật vào đó thì </w:t>
      </w:r>
      <w:r>
        <w:rPr>
          <w:rFonts w:ascii="Times New Roman" w:hAnsi="Times New Roman"/>
          <w:b/>
          <w:sz w:val="26"/>
        </w:rPr>
        <w:t>đỉnh lon chạm trần vùng làm việc</w:t>
      </w:r>
      <w:r>
        <w:rPr>
          <w:rFonts w:ascii="Times New Roman" w:hAnsi="Times New Roman"/>
          <w:sz w:val="26"/>
        </w:rPr>
        <w:t>: robot với tới được nhưng không nhấc lên được, và khay cũng không chứa nổi.</w:t>
      </w:r>
    </w:p>
    <w:p>
      <w:pPr>
        <w:jc w:val="both"/>
      </w:pPr>
      <w:r>
        <w:rPr>
          <w:rFonts w:ascii="Times New Roman" w:hAnsi="Times New Roman"/>
          <w:sz w:val="26"/>
        </w:rPr>
        <w:t xml:space="preserve">Phóng to robot không phải lựa chọn, vì đổi hình học trong mô hình sẽ phá các mối hàn mạch kín (mục 3.2) và mọi kiểm chứng động học phải làm lại. Giải pháp là </w:t>
      </w:r>
      <w:r>
        <w:rPr>
          <w:rFonts w:ascii="Times New Roman" w:hAnsi="Times New Roman"/>
          <w:b/>
          <w:sz w:val="26"/>
        </w:rPr>
        <w:t>thu nhỏ thế giới</w:t>
      </w:r>
      <w:r>
        <w:rPr>
          <w:rFonts w:ascii="Times New Roman" w:hAnsi="Times New Roman"/>
          <w:sz w:val="26"/>
        </w:rPr>
        <w:t>: vật thể ảo giữ đúng tỉ lệ hình dạng của vật thật nhưng kích thước chia cho hệ số k = 3, và mọi tọa độ cũng vậy.</w:t>
      </w:r>
    </w:p>
    <w:p>
      <w:pPr>
        <w:keepNext/>
        <w:spacing w:before="200" w:after="60"/>
        <w:ind w:firstLine="0"/>
        <w:jc w:val="center"/>
      </w:pPr>
      <w:r>
        <w:rPr>
          <w:rFonts w:ascii="Times New Roman" w:hAnsi="Times New Roman"/>
          <w:b/>
          <w:sz w:val="24"/>
        </w:rPr>
        <w:t>Bảng 3.4.</w:t>
      </w:r>
      <w:r>
        <w:rPr>
          <w:rFonts w:ascii="Times New Roman" w:hAnsi="Times New Roman"/>
          <w:sz w:val="24"/>
        </w:rPr>
        <w:t xml:space="preserve"> Quy đổi kích thước giữa thế giới thật và mô hình số với hệ số tỉ lệ k = 3</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Đại lượng</w:t>
            </w:r>
          </w:p>
        </w:tc>
        <w:tc>
          <w:tcPr>
            <w:tcW w:type="dxa" w:w="2721"/>
            <w:shd w:val="clear" w:color="auto" w:fill="E9EDF2"/>
          </w:tcPr>
          <w:p>
            <w:pPr>
              <w:spacing w:after="40"/>
              <w:ind w:firstLine="0"/>
              <w:jc w:val="center"/>
            </w:pPr>
            <w:r/>
            <w:r>
              <w:rPr>
                <w:rFonts w:ascii="Times New Roman" w:hAnsi="Times New Roman"/>
                <w:b/>
                <w:sz w:val="24"/>
              </w:rPr>
              <w:t>Thế giới thật</w:t>
            </w:r>
          </w:p>
        </w:tc>
        <w:tc>
          <w:tcPr>
            <w:tcW w:type="dxa" w:w="2721"/>
            <w:shd w:val="clear" w:color="auto" w:fill="E9EDF2"/>
          </w:tcPr>
          <w:p>
            <w:pPr>
              <w:spacing w:after="40"/>
              <w:ind w:firstLine="0"/>
              <w:jc w:val="center"/>
            </w:pPr>
            <w:r/>
            <w:r>
              <w:rPr>
                <w:rFonts w:ascii="Times New Roman" w:hAnsi="Times New Roman"/>
                <w:b/>
                <w:sz w:val="24"/>
              </w:rPr>
              <w:t>Mô hình số (chia cho k = 3)</w:t>
            </w:r>
          </w:p>
        </w:tc>
      </w:tr>
      <w:tr>
        <w:tc>
          <w:tcPr>
            <w:tcW w:type="dxa" w:w="3628"/>
          </w:tcPr>
          <w:p>
            <w:pPr>
              <w:spacing w:after="40"/>
              <w:ind w:firstLine="0"/>
              <w:jc w:val="left"/>
            </w:pPr>
            <w:r/>
            <w:r>
              <w:rPr>
                <w:rFonts w:ascii="Times New Roman" w:hAnsi="Times New Roman"/>
                <w:sz w:val="24"/>
              </w:rPr>
              <w:t>Đường kính vật</w:t>
            </w:r>
          </w:p>
        </w:tc>
        <w:tc>
          <w:tcPr>
            <w:tcW w:type="dxa" w:w="2721"/>
          </w:tcPr>
          <w:p>
            <w:pPr>
              <w:spacing w:after="40"/>
              <w:ind w:firstLine="0"/>
              <w:jc w:val="center"/>
            </w:pPr>
            <w:r/>
            <w:r>
              <w:rPr>
                <w:rFonts w:ascii="Times New Roman" w:hAnsi="Times New Roman"/>
                <w:sz w:val="24"/>
              </w:rPr>
              <w:t>57,5 mm</w:t>
            </w:r>
          </w:p>
        </w:tc>
        <w:tc>
          <w:tcPr>
            <w:tcW w:type="dxa" w:w="2721"/>
          </w:tcPr>
          <w:p>
            <w:pPr>
              <w:spacing w:after="40"/>
              <w:ind w:firstLine="0"/>
              <w:jc w:val="center"/>
            </w:pPr>
            <w:r/>
            <w:r>
              <w:rPr>
                <w:rFonts w:ascii="Times New Roman" w:hAnsi="Times New Roman"/>
                <w:sz w:val="24"/>
              </w:rPr>
              <w:t>19,2 mm</w:t>
            </w:r>
          </w:p>
        </w:tc>
      </w:tr>
      <w:tr>
        <w:tc>
          <w:tcPr>
            <w:tcW w:type="dxa" w:w="3628"/>
          </w:tcPr>
          <w:p>
            <w:pPr>
              <w:spacing w:after="40"/>
              <w:ind w:firstLine="0"/>
              <w:jc w:val="left"/>
            </w:pPr>
            <w:r/>
            <w:r>
              <w:rPr>
                <w:rFonts w:ascii="Times New Roman" w:hAnsi="Times New Roman"/>
                <w:sz w:val="24"/>
              </w:rPr>
              <w:t>Chiều cao vật</w:t>
            </w:r>
          </w:p>
        </w:tc>
        <w:tc>
          <w:tcPr>
            <w:tcW w:type="dxa" w:w="2721"/>
          </w:tcPr>
          <w:p>
            <w:pPr>
              <w:spacing w:after="40"/>
              <w:ind w:firstLine="0"/>
              <w:jc w:val="center"/>
            </w:pPr>
            <w:r/>
            <w:r>
              <w:rPr>
                <w:rFonts w:ascii="Times New Roman" w:hAnsi="Times New Roman"/>
                <w:sz w:val="24"/>
              </w:rPr>
              <w:t>147 mm</w:t>
            </w:r>
          </w:p>
        </w:tc>
        <w:tc>
          <w:tcPr>
            <w:tcW w:type="dxa" w:w="2721"/>
          </w:tcPr>
          <w:p>
            <w:pPr>
              <w:spacing w:after="40"/>
              <w:ind w:firstLine="0"/>
              <w:jc w:val="center"/>
            </w:pPr>
            <w:r/>
            <w:r>
              <w:rPr>
                <w:rFonts w:ascii="Times New Roman" w:hAnsi="Times New Roman"/>
                <w:sz w:val="24"/>
              </w:rPr>
              <w:t>49,0 mm</w:t>
            </w:r>
          </w:p>
        </w:tc>
      </w:tr>
      <w:tr>
        <w:tc>
          <w:tcPr>
            <w:tcW w:type="dxa" w:w="3628"/>
          </w:tcPr>
          <w:p>
            <w:pPr>
              <w:spacing w:after="40"/>
              <w:ind w:firstLine="0"/>
              <w:jc w:val="left"/>
            </w:pPr>
            <w:r/>
            <w:r>
              <w:rPr>
                <w:rFonts w:ascii="Times New Roman" w:hAnsi="Times New Roman"/>
                <w:sz w:val="24"/>
              </w:rPr>
              <w:t>Chiều dài băng tải</w:t>
            </w:r>
          </w:p>
        </w:tc>
        <w:tc>
          <w:tcPr>
            <w:tcW w:type="dxa" w:w="2721"/>
          </w:tcPr>
          <w:p>
            <w:pPr>
              <w:spacing w:after="40"/>
              <w:ind w:firstLine="0"/>
              <w:jc w:val="center"/>
            </w:pPr>
            <w:r/>
            <w:r>
              <w:rPr>
                <w:rFonts w:ascii="Times New Roman" w:hAnsi="Times New Roman"/>
                <w:sz w:val="24"/>
              </w:rPr>
              <w:t>230 mm</w:t>
            </w:r>
          </w:p>
        </w:tc>
        <w:tc>
          <w:tcPr>
            <w:tcW w:type="dxa" w:w="2721"/>
          </w:tcPr>
          <w:p>
            <w:pPr>
              <w:spacing w:after="40"/>
              <w:ind w:firstLine="0"/>
              <w:jc w:val="center"/>
            </w:pPr>
            <w:r/>
            <w:r>
              <w:rPr>
                <w:rFonts w:ascii="Times New Roman" w:hAnsi="Times New Roman"/>
                <w:sz w:val="24"/>
              </w:rPr>
              <w:t>76,7 mm</w:t>
            </w:r>
          </w:p>
        </w:tc>
      </w:tr>
      <w:tr>
        <w:tc>
          <w:tcPr>
            <w:tcW w:type="dxa" w:w="3628"/>
          </w:tcPr>
          <w:p>
            <w:pPr>
              <w:spacing w:after="40"/>
              <w:ind w:firstLine="0"/>
              <w:jc w:val="left"/>
            </w:pPr>
            <w:r/>
            <w:r>
              <w:rPr>
                <w:rFonts w:ascii="Times New Roman" w:hAnsi="Times New Roman"/>
                <w:sz w:val="24"/>
              </w:rPr>
              <w:t>Chiều cao mặt băng so với bàn</w:t>
            </w:r>
          </w:p>
        </w:tc>
        <w:tc>
          <w:tcPr>
            <w:tcW w:type="dxa" w:w="2721"/>
          </w:tcPr>
          <w:p>
            <w:pPr>
              <w:spacing w:after="40"/>
              <w:ind w:firstLine="0"/>
              <w:jc w:val="center"/>
            </w:pPr>
            <w:r/>
            <w:r>
              <w:rPr>
                <w:rFonts w:ascii="Times New Roman" w:hAnsi="Times New Roman"/>
                <w:sz w:val="24"/>
              </w:rPr>
              <w:t>50 mm</w:t>
            </w:r>
          </w:p>
        </w:tc>
        <w:tc>
          <w:tcPr>
            <w:tcW w:type="dxa" w:w="2721"/>
          </w:tcPr>
          <w:p>
            <w:pPr>
              <w:spacing w:after="40"/>
              <w:ind w:firstLine="0"/>
              <w:jc w:val="center"/>
            </w:pPr>
            <w:r/>
            <w:r>
              <w:rPr>
                <w:rFonts w:ascii="Times New Roman" w:hAnsi="Times New Roman"/>
                <w:sz w:val="24"/>
              </w:rPr>
              <w:t>16,7 mm</w:t>
            </w:r>
          </w:p>
        </w:tc>
      </w:tr>
      <w:tr>
        <w:tc>
          <w:tcPr>
            <w:tcW w:type="dxa" w:w="3628"/>
          </w:tcPr>
          <w:p>
            <w:pPr>
              <w:spacing w:after="40"/>
              <w:ind w:firstLine="0"/>
              <w:jc w:val="left"/>
            </w:pPr>
            <w:r/>
            <w:r>
              <w:rPr>
                <w:rFonts w:ascii="Times New Roman" w:hAnsi="Times New Roman"/>
                <w:sz w:val="24"/>
              </w:rPr>
              <w:t>Dung sai cho phép của cơ cấu hút</w:t>
            </w:r>
          </w:p>
        </w:tc>
        <w:tc>
          <w:tcPr>
            <w:tcW w:type="dxa" w:w="2721"/>
          </w:tcPr>
          <w:p>
            <w:pPr>
              <w:spacing w:after="40"/>
              <w:ind w:firstLine="0"/>
              <w:jc w:val="center"/>
            </w:pPr>
            <w:r/>
            <w:r>
              <w:rPr>
                <w:rFonts w:ascii="Times New Roman" w:hAnsi="Times New Roman"/>
                <w:sz w:val="24"/>
              </w:rPr>
              <w:t>36 mm</w:t>
            </w:r>
          </w:p>
        </w:tc>
        <w:tc>
          <w:tcPr>
            <w:tcW w:type="dxa" w:w="2721"/>
          </w:tcPr>
          <w:p>
            <w:pPr>
              <w:spacing w:after="40"/>
              <w:ind w:firstLine="0"/>
              <w:jc w:val="center"/>
            </w:pPr>
            <w:r/>
            <w:r>
              <w:rPr>
                <w:rFonts w:ascii="Times New Roman" w:hAnsi="Times New Roman"/>
                <w:sz w:val="24"/>
              </w:rPr>
              <w:t>12 mm</w:t>
            </w:r>
          </w:p>
        </w:tc>
      </w:tr>
    </w:tbl>
    <w:p>
      <w:pPr>
        <w:spacing w:after="80"/>
      </w:pPr>
    </w:p>
    <w:p>
      <w:pPr>
        <w:jc w:val="both"/>
      </w:pPr>
      <w:r>
        <w:rPr>
          <w:rFonts w:ascii="Times New Roman" w:hAnsi="Times New Roman"/>
          <w:sz w:val="26"/>
        </w:rPr>
        <w:t xml:space="preserve">Hệ số k = 3 không phải chọn tùy ý. Với k = 2,5, vật ảo cao 58,8 mm, và khi robot mang một vật đi </w:t>
      </w:r>
      <w:r>
        <w:rPr>
          <w:rFonts w:ascii="Times New Roman" w:hAnsi="Times New Roman"/>
          <w:b/>
          <w:sz w:val="26"/>
        </w:rPr>
        <w:t>qua phía trên</w:t>
      </w:r>
      <w:r>
        <w:rPr>
          <w:rFonts w:ascii="Times New Roman" w:hAnsi="Times New Roman"/>
          <w:sz w:val="26"/>
        </w:rPr>
        <w:t xml:space="preserve"> một vật khác đang đứng thì đầu công tác phải ở cao độ −99,4 mm — vượt trần vùng làm việc. Trong thực nghiệm, điều này biểu hiện thành việc vật đang mang </w:t>
      </w:r>
      <w:r>
        <w:rPr>
          <w:rFonts w:ascii="Times New Roman" w:hAnsi="Times New Roman"/>
          <w:b/>
          <w:sz w:val="26"/>
        </w:rPr>
        <w:t>đè vào</w:t>
      </w:r>
      <w:r>
        <w:rPr>
          <w:rFonts w:ascii="Times New Roman" w:hAnsi="Times New Roman"/>
          <w:sz w:val="26"/>
        </w:rPr>
        <w:t xml:space="preserve"> vật đang đứng và làm đổ nó. Với k = 3 chỉ cần −119 mm, nằm an toàn trong vùng làm việc.</w:t>
      </w:r>
    </w:p>
    <w:p>
      <w:pPr>
        <w:jc w:val="both"/>
      </w:pPr>
      <w:r>
        <w:rPr>
          <w:rFonts w:ascii="Times New Roman" w:hAnsi="Times New Roman"/>
          <w:sz w:val="26"/>
        </w:rPr>
        <w:t xml:space="preserve">Một tính chất quan trọng của phép tỉ lệ: </w:t>
      </w:r>
      <w:r>
        <w:rPr>
          <w:rFonts w:ascii="Times New Roman" w:hAnsi="Times New Roman"/>
          <w:b/>
          <w:sz w:val="26"/>
        </w:rPr>
        <w:t>nó không làm sai số thị giác xấu đi</w:t>
      </w:r>
      <w:r>
        <w:rPr>
          <w:rFonts w:ascii="Times New Roman" w:hAnsi="Times New Roman"/>
          <w:sz w:val="26"/>
        </w:rPr>
        <w:t>. Camera phủ vùng rộng gấp k lần nên số milimét ứng với một điểm ảnh tăng k lần, nhưng khi quy kết quả về không gian ảo thì sai số lại chia cho k. Hai tác động triệt tiêu nhau.</w:t>
      </w:r>
    </w:p>
    <w:p>
      <w:pPr>
        <w:pStyle w:val="Heading2"/>
      </w:pPr>
      <w:r>
        <w:t>3.5. Cơ cấu gắp–thả</w:t>
      </w:r>
    </w:p>
    <w:p>
      <w:pPr>
        <w:jc w:val="both"/>
      </w:pPr>
      <w:r>
        <w:rPr>
          <w:rFonts w:ascii="Times New Roman" w:hAnsi="Times New Roman"/>
          <w:sz w:val="26"/>
        </w:rPr>
        <w:t xml:space="preserve">Cơ cấu hút chân không được mô phỏng bằng cùng cơ chế hàn hai khâu đã dùng để đóng mạch kín: khi hút, bàn máy và vật được hàn lại; khi nhả, mối hàn bị hủy. Mối hàn </w:t>
      </w:r>
      <w:r>
        <w:rPr>
          <w:rFonts w:ascii="Times New Roman" w:hAnsi="Times New Roman"/>
          <w:b/>
          <w:sz w:val="26"/>
        </w:rPr>
        <w:t>giữ nguyên vị trí tương đối tại thời điểm tạo</w:t>
      </w:r>
      <w:r>
        <w:rPr>
          <w:rFonts w:ascii="Times New Roman" w:hAnsi="Times New Roman"/>
          <w:sz w:val="26"/>
        </w:rPr>
        <w:t>, nên vật đi theo robot đúng từng milimét mà không bị giật về tâm đầu hút — đúng hành vi của giác hút thật.</w:t>
      </w:r>
    </w:p>
    <w:p>
      <w:pPr>
        <w:jc w:val="both"/>
      </w:pPr>
      <w:r>
        <w:rPr>
          <w:rFonts w:ascii="Times New Roman" w:hAnsi="Times New Roman"/>
          <w:sz w:val="26"/>
        </w:rPr>
        <w:t>Hai chi tiết kỹ thuật đã phải xử lý:</w:t>
      </w:r>
    </w:p>
    <w:p>
      <w:pPr>
        <w:pStyle w:val="ListBullet"/>
        <w:ind w:firstLine="0"/>
        <w:jc w:val="both"/>
      </w:pPr>
      <w:r>
        <w:rPr>
          <w:rFonts w:ascii="Times New Roman" w:hAnsi="Times New Roman"/>
          <w:b/>
          <w:sz w:val="26"/>
        </w:rPr>
        <w:t>Trùng tên chủ đề điều khiển.</w:t>
      </w:r>
      <w:r>
        <w:rPr>
          <w:rFonts w:ascii="Times New Roman" w:hAnsi="Times New Roman"/>
          <w:sz w:val="26"/>
        </w:rPr>
        <w:t xml:space="preserve"> Các mối hàn đóng mạch kín dùng chung một chủ đề mặc định; nếu cơ cấu hút cũng dùng chủ đề đó thì một lệnh nhả sẽ </w:t>
      </w:r>
      <w:r>
        <w:rPr>
          <w:rFonts w:ascii="Times New Roman" w:hAnsi="Times New Roman"/>
          <w:b/>
          <w:sz w:val="26"/>
        </w:rPr>
        <w:t>phá luôn mạch kín</w:t>
      </w:r>
      <w:r>
        <w:rPr>
          <w:rFonts w:ascii="Times New Roman" w:hAnsi="Times New Roman"/>
          <w:sz w:val="26"/>
        </w:rPr>
        <w:t xml:space="preserve"> của robot. Mỗi vật vì vậy được cấp một chủ đề riêng.</w:t>
      </w:r>
    </w:p>
    <w:p>
      <w:pPr>
        <w:pStyle w:val="ListBullet"/>
        <w:ind w:firstLine="0"/>
        <w:jc w:val="both"/>
      </w:pPr>
      <w:r>
        <w:rPr>
          <w:rFonts w:ascii="Times New Roman" w:hAnsi="Times New Roman"/>
          <w:b/>
          <w:sz w:val="26"/>
        </w:rPr>
        <w:t>Trạng thái khởi động.</w:t>
      </w:r>
      <w:r>
        <w:rPr>
          <w:rFonts w:ascii="Times New Roman" w:hAnsi="Times New Roman"/>
          <w:sz w:val="26"/>
        </w:rPr>
        <w:t xml:space="preserve"> Cơ cấu hàn tự động dính ngay khi mô phỏng khởi động và không có tùy chọn tắt, nên lúc mới chạy robot bị cả ba vật giữ cứng. Nút điều khiển phải chủ động gửi lệnh nhả cho tới khi nhận được xác nhận.</w:t>
      </w:r>
    </w:p>
    <w:p>
      <w:pPr>
        <w:pStyle w:val="Heading3"/>
      </w:pPr>
      <w:r>
        <w:t>3.5.1. Điều kiện hút và dung sai</w:t>
      </w:r>
    </w:p>
    <w:p>
      <w:pPr>
        <w:jc w:val="both"/>
      </w:pPr>
      <w:r>
        <w:rPr>
          <w:rFonts w:ascii="Times New Roman" w:hAnsi="Times New Roman"/>
          <w:sz w:val="26"/>
        </w:rPr>
        <w:t>Việc hút chỉ được chấp nhận khi đầu hút nằm trong một cửa sổ dung sai quanh đỉnh vật. Cửa sổ này mô phỏng giới hạn vật lý của giác hút thật: lệch tâm quá nhiều thì không kín khí, còn cách xa quá thì không tạo được chân không.</w:t>
      </w:r>
    </w:p>
    <w:p>
      <w:pPr>
        <w:keepNext/>
        <w:spacing w:before="160" w:after="60"/>
        <w:ind w:firstLine="0"/>
        <w:jc w:val="center"/>
      </w:pPr>
      <w:r>
        <w:drawing>
          <wp:inline xmlns:a="http://schemas.openxmlformats.org/drawingml/2006/main" xmlns:pic="http://schemas.openxmlformats.org/drawingml/2006/picture">
            <wp:extent cx="4860000" cy="3075133"/>
            <wp:docPr id="4" name="Picture 4"/>
            <wp:cNvGraphicFramePr>
              <a:graphicFrameLocks noChangeAspect="1"/>
            </wp:cNvGraphicFramePr>
            <a:graphic>
              <a:graphicData uri="http://schemas.openxmlformats.org/drawingml/2006/picture">
                <pic:pic>
                  <pic:nvPicPr>
                    <pic:cNvPr id="0" name="kl34_cua_so_hut.png"/>
                    <pic:cNvPicPr/>
                  </pic:nvPicPr>
                  <pic:blipFill>
                    <a:blip r:embed="rId13"/>
                    <a:stretch>
                      <a:fillRect/>
                    </a:stretch>
                  </pic:blipFill>
                  <pic:spPr>
                    <a:xfrm>
                      <a:off x="0" y="0"/>
                      <a:ext cx="4860000" cy="3075133"/>
                    </a:xfrm>
                    <a:prstGeom prst="rect"/>
                  </pic:spPr>
                </pic:pic>
              </a:graphicData>
            </a:graphic>
          </wp:inline>
        </w:drawing>
      </w:r>
    </w:p>
    <w:p>
      <w:pPr>
        <w:spacing w:after="240"/>
        <w:ind w:firstLine="0"/>
        <w:jc w:val="center"/>
      </w:pPr>
      <w:r>
        <w:rPr>
          <w:rFonts w:ascii="Times New Roman" w:hAnsi="Times New Roman"/>
          <w:b/>
          <w:sz w:val="24"/>
        </w:rPr>
        <w:t>Hình 3.3.</w:t>
      </w:r>
      <w:r>
        <w:rPr>
          <w:rFonts w:ascii="Times New Roman" w:hAnsi="Times New Roman"/>
          <w:sz w:val="24"/>
        </w:rPr>
        <w:t xml:space="preserve"> Cửa sổ dung sai cho phép hút thành công</w:t>
      </w:r>
    </w:p>
    <w:p>
      <w:pPr>
        <w:keepNext/>
        <w:spacing w:before="200" w:after="60"/>
        <w:ind w:firstLine="0"/>
        <w:jc w:val="center"/>
      </w:pPr>
      <w:r>
        <w:rPr>
          <w:rFonts w:ascii="Times New Roman" w:hAnsi="Times New Roman"/>
          <w:b/>
          <w:sz w:val="24"/>
        </w:rPr>
        <w:t>Bảng 3.5.</w:t>
      </w:r>
      <w:r>
        <w:rPr>
          <w:rFonts w:ascii="Times New Roman" w:hAnsi="Times New Roman"/>
          <w:sz w:val="24"/>
        </w:rPr>
        <w:t xml:space="preserve"> Dung sai của cơ cấu hút</w:t>
      </w:r>
    </w:p>
    <w:tbl>
      <w:tblPr>
        <w:tblStyle w:val="TableGrid"/>
        <w:tblW w:type="auto" w:w="0"/>
        <w:jc w:val="center"/>
        <w:tblLook w:firstColumn="1" w:firstRow="1" w:lastColumn="0" w:lastRow="0" w:noHBand="0" w:noVBand="1" w:val="04A0"/>
      </w:tblPr>
      <w:tblGrid>
        <w:gridCol w:w="3024"/>
        <w:gridCol w:w="3024"/>
        <w:gridCol w:w="3024"/>
      </w:tblGrid>
      <w:tr>
        <w:tc>
          <w:tcPr>
            <w:tcW w:type="dxa" w:w="4309"/>
            <w:shd w:val="clear" w:color="auto" w:fill="E9EDF2"/>
          </w:tcPr>
          <w:p>
            <w:pPr>
              <w:spacing w:after="40"/>
              <w:ind w:firstLine="0"/>
              <w:jc w:val="center"/>
            </w:pPr>
            <w:r/>
            <w:r>
              <w:rPr>
                <w:rFonts w:ascii="Times New Roman" w:hAnsi="Times New Roman"/>
                <w:b/>
                <w:sz w:val="24"/>
              </w:rPr>
              <w:t>Điều kiện</w:t>
            </w:r>
          </w:p>
        </w:tc>
        <w:tc>
          <w:tcPr>
            <w:tcW w:type="dxa" w:w="2494"/>
            <w:shd w:val="clear" w:color="auto" w:fill="E9EDF2"/>
          </w:tcPr>
          <w:p>
            <w:pPr>
              <w:spacing w:after="40"/>
              <w:ind w:firstLine="0"/>
              <w:jc w:val="center"/>
            </w:pPr>
            <w:r/>
            <w:r>
              <w:rPr>
                <w:rFonts w:ascii="Times New Roman" w:hAnsi="Times New Roman"/>
                <w:b/>
                <w:sz w:val="24"/>
              </w:rPr>
              <w:t>Giá trị cho phép (hệ ảo)</w:t>
            </w:r>
          </w:p>
        </w:tc>
        <w:tc>
          <w:tcPr>
            <w:tcW w:type="dxa" w:w="2268"/>
            <w:shd w:val="clear" w:color="auto" w:fill="E9EDF2"/>
          </w:tcPr>
          <w:p>
            <w:pPr>
              <w:spacing w:after="40"/>
              <w:ind w:firstLine="0"/>
              <w:jc w:val="center"/>
            </w:pPr>
            <w:r/>
            <w:r>
              <w:rPr>
                <w:rFonts w:ascii="Times New Roman" w:hAnsi="Times New Roman"/>
                <w:b/>
                <w:sz w:val="24"/>
              </w:rPr>
              <w:t>Tương đương thật</w:t>
            </w:r>
          </w:p>
        </w:tc>
      </w:tr>
      <w:tr>
        <w:tc>
          <w:tcPr>
            <w:tcW w:type="dxa" w:w="4309"/>
          </w:tcPr>
          <w:p>
            <w:pPr>
              <w:spacing w:after="40"/>
              <w:ind w:firstLine="0"/>
              <w:jc w:val="left"/>
            </w:pPr>
            <w:r/>
            <w:r>
              <w:rPr>
                <w:rFonts w:ascii="Times New Roman" w:hAnsi="Times New Roman"/>
                <w:sz w:val="24"/>
              </w:rPr>
              <w:t>Lệch ngang giữa tâm đầu hút và tâm vật</w:t>
            </w:r>
          </w:p>
        </w:tc>
        <w:tc>
          <w:tcPr>
            <w:tcW w:type="dxa" w:w="2494"/>
          </w:tcPr>
          <w:p>
            <w:pPr>
              <w:spacing w:after="40"/>
              <w:ind w:firstLine="0"/>
              <w:jc w:val="center"/>
            </w:pPr>
            <w:r/>
            <w:r>
              <w:rPr>
                <w:rFonts w:ascii="Times New Roman" w:hAnsi="Times New Roman"/>
                <w:sz w:val="24"/>
              </w:rPr>
              <w:t>≤ 12 mm</w:t>
            </w:r>
          </w:p>
        </w:tc>
        <w:tc>
          <w:tcPr>
            <w:tcW w:type="dxa" w:w="2268"/>
          </w:tcPr>
          <w:p>
            <w:pPr>
              <w:spacing w:after="40"/>
              <w:ind w:firstLine="0"/>
              <w:jc w:val="center"/>
            </w:pPr>
            <w:r/>
            <w:r>
              <w:rPr>
                <w:rFonts w:ascii="Times New Roman" w:hAnsi="Times New Roman"/>
                <w:sz w:val="24"/>
              </w:rPr>
              <w:t>≤ 36 mm</w:t>
            </w:r>
          </w:p>
        </w:tc>
      </w:tr>
      <w:tr>
        <w:tc>
          <w:tcPr>
            <w:tcW w:type="dxa" w:w="4309"/>
          </w:tcPr>
          <w:p>
            <w:pPr>
              <w:spacing w:after="40"/>
              <w:ind w:firstLine="0"/>
              <w:jc w:val="left"/>
            </w:pPr>
            <w:r/>
            <w:r>
              <w:rPr>
                <w:rFonts w:ascii="Times New Roman" w:hAnsi="Times New Roman"/>
                <w:sz w:val="24"/>
              </w:rPr>
              <w:t>Khe giữa mặt dưới đầu hút và đỉnh vật</w:t>
            </w:r>
          </w:p>
        </w:tc>
        <w:tc>
          <w:tcPr>
            <w:tcW w:type="dxa" w:w="2494"/>
          </w:tcPr>
          <w:p>
            <w:pPr>
              <w:spacing w:after="40"/>
              <w:ind w:firstLine="0"/>
              <w:jc w:val="center"/>
            </w:pPr>
            <w:r/>
            <w:r>
              <w:rPr>
                <w:rFonts w:ascii="Times New Roman" w:hAnsi="Times New Roman"/>
                <w:sz w:val="24"/>
              </w:rPr>
              <w:t>từ −4 mm đến +6 mm</w:t>
            </w:r>
          </w:p>
        </w:tc>
        <w:tc>
          <w:tcPr>
            <w:tcW w:type="dxa" w:w="2268"/>
          </w:tcPr>
          <w:p>
            <w:pPr>
              <w:spacing w:after="40"/>
              <w:ind w:firstLine="0"/>
              <w:jc w:val="center"/>
            </w:pPr>
            <w:r/>
            <w:r>
              <w:rPr>
                <w:rFonts w:ascii="Times New Roman" w:hAnsi="Times New Roman"/>
                <w:sz w:val="24"/>
              </w:rPr>
              <w:t>từ −12 mm đến +18 mm</w:t>
            </w:r>
          </w:p>
        </w:tc>
      </w:tr>
    </w:tbl>
    <w:p>
      <w:pPr>
        <w:spacing w:after="80"/>
      </w:pPr>
    </w:p>
    <w:p>
      <w:pPr>
        <w:jc w:val="both"/>
      </w:pPr>
      <w:r>
        <w:rPr>
          <w:rFonts w:ascii="Times New Roman" w:hAnsi="Times New Roman"/>
          <w:sz w:val="26"/>
        </w:rPr>
        <w:t xml:space="preserve">Giá trị </w:t>
      </w:r>
      <w:r>
        <w:rPr>
          <w:rFonts w:ascii="Times New Roman" w:hAnsi="Times New Roman"/>
          <w:b/>
          <w:sz w:val="26"/>
        </w:rPr>
        <w:t>12 mm</w:t>
      </w:r>
      <w:r>
        <w:rPr>
          <w:rFonts w:ascii="Times New Roman" w:hAnsi="Times New Roman"/>
          <w:sz w:val="26"/>
        </w:rPr>
        <w:t xml:space="preserve"> trở thành chỉ tiêu thiết kế cho toàn bộ Chương 4: hệ thống thị giác chỉ có ích nếu sai số định vị của nó nhỏ hơn con số này.</w:t>
      </w:r>
    </w:p>
    <w:p>
      <w:pPr>
        <w:pStyle w:val="Heading3"/>
      </w:pPr>
      <w:r>
        <w:t>3.5.2. Một hiện tượng của bộ giải va chạm</w:t>
      </w:r>
    </w:p>
    <w:p>
      <w:pPr>
        <w:jc w:val="both"/>
      </w:pPr>
      <w:r>
        <w:rPr>
          <w:rFonts w:ascii="Times New Roman" w:hAnsi="Times New Roman"/>
          <w:sz w:val="26"/>
        </w:rPr>
        <w:t xml:space="preserve">Trong quá trình kiểm chứng va chạm, phát hiện một hiện tượng cần lưu ý. Khi đầu công tác được ra lệnh ép </w:t>
      </w:r>
      <w:r>
        <w:rPr>
          <w:rFonts w:ascii="Times New Roman" w:hAnsi="Times New Roman"/>
          <w:b/>
          <w:sz w:val="26"/>
        </w:rPr>
        <w:t>xuống thấp hơn đỉnh một vật đang nằm trên bàn</w:t>
      </w:r>
      <w:r>
        <w:rPr>
          <w:rFonts w:ascii="Times New Roman" w:hAnsi="Times New Roman"/>
          <w:sz w:val="26"/>
        </w:rPr>
        <w:t xml:space="preserve">, đầu công tác lún dần vào vật khoảng 5–8 mm thay vì dừng lại. Hiện tượng xảy ra với mọi hình dạng vật đã thử; nghi do vật nhẹ bị kẹp giữa lực của bộ điều khiển và mặt bàn, khiến bộ giải tiếp xúc không hội tụ. Nguyên nhân </w:t>
      </w:r>
      <w:r>
        <w:rPr>
          <w:rFonts w:ascii="Times New Roman" w:hAnsi="Times New Roman"/>
          <w:b/>
          <w:sz w:val="26"/>
        </w:rPr>
        <w:t>chưa được kiểm chứng</w:t>
      </w:r>
      <w:r>
        <w:rPr>
          <w:rFonts w:ascii="Times New Roman" w:hAnsi="Times New Roman"/>
          <w:sz w:val="26"/>
        </w:rPr>
        <w:t>.</w:t>
      </w:r>
    </w:p>
    <w:p>
      <w:pPr>
        <w:jc w:val="both"/>
      </w:pPr>
      <w:r>
        <w:rPr>
          <w:rFonts w:ascii="Times New Roman" w:hAnsi="Times New Roman"/>
          <w:sz w:val="26"/>
        </w:rPr>
        <w:t xml:space="preserve">Cách xử lý là một ràng buộc đặt lên lớp điều khiển: </w:t>
      </w:r>
      <w:r>
        <w:rPr>
          <w:rFonts w:ascii="Times New Roman" w:hAnsi="Times New Roman"/>
          <w:b/>
          <w:sz w:val="26"/>
        </w:rPr>
        <w:t>hạ đầu công tác tới đúng cao độ đỉnh vật rồi hút, không bao giờ ra lệnh thấp hơn</w:t>
      </w:r>
      <w:r>
        <w:rPr>
          <w:rFonts w:ascii="Times New Roman" w:hAnsi="Times New Roman"/>
          <w:sz w:val="26"/>
        </w:rPr>
        <w:t>. Ràng buộc này về sau trở thành có ích ngoài dự kiến, vì nó cũng chính là hành vi đúng của một giác hút thật.</w:t>
      </w:r>
    </w:p>
    <w:p>
      <w:pPr>
        <w:pStyle w:val="Heading2"/>
      </w:pPr>
      <w:r>
        <w:t>3.6. Lớp điều khiển tác vụ</w:t>
      </w:r>
    </w:p>
    <w:p>
      <w:pPr>
        <w:jc w:val="both"/>
      </w:pPr>
      <w:r>
        <w:rPr>
          <w:rFonts w:ascii="Times New Roman" w:hAnsi="Times New Roman"/>
          <w:sz w:val="26"/>
        </w:rPr>
        <w:t>Trên nền động học và cơ cấu gắp–thả, một lớp điều khiển cấp cao được xây dựng để nhận lệnh dạng tác vụ. Lớp này tách thành hai phần có trách nhiệm khác hẳn nhau:</w:t>
      </w:r>
    </w:p>
    <w:p>
      <w:pPr>
        <w:pStyle w:val="ListBullet"/>
        <w:ind w:firstLine="0"/>
        <w:jc w:val="both"/>
      </w:pPr>
      <w:r>
        <w:rPr>
          <w:rFonts w:ascii="Times New Roman" w:hAnsi="Times New Roman"/>
          <w:b/>
          <w:sz w:val="26"/>
        </w:rPr>
        <w:t>Bộ lập kế hoạch</w:t>
      </w:r>
      <w:r>
        <w:rPr>
          <w:rFonts w:ascii="Times New Roman" w:hAnsi="Times New Roman"/>
          <w:sz w:val="26"/>
        </w:rPr>
        <w:t xml:space="preserve"> — thuần toán, không phụ thuộc trình mô phỏng: đổi một lệnh cấp cao thành chuỗi thao tác di chuyển, hút, nhả; tính điểm chạm và điểm thả; kiểm tra </w:t>
      </w:r>
      <w:r>
        <w:rPr>
          <w:rFonts w:ascii="Times New Roman" w:hAnsi="Times New Roman"/>
          <w:b/>
          <w:sz w:val="26"/>
        </w:rPr>
        <w:t>toàn bộ</w:t>
      </w:r>
      <w:r>
        <w:rPr>
          <w:rFonts w:ascii="Times New Roman" w:hAnsi="Times New Roman"/>
          <w:sz w:val="26"/>
        </w:rPr>
        <w:t xml:space="preserve"> các đích bằng động học ngược </w:t>
      </w:r>
      <w:r>
        <w:rPr>
          <w:rFonts w:ascii="Times New Roman" w:hAnsi="Times New Roman"/>
          <w:b/>
          <w:sz w:val="26"/>
        </w:rPr>
        <w:t>trước khi</w:t>
      </w:r>
      <w:r>
        <w:rPr>
          <w:rFonts w:ascii="Times New Roman" w:hAnsi="Times New Roman"/>
          <w:sz w:val="26"/>
        </w:rPr>
        <w:t xml:space="preserve"> robot chuyển động.</w:t>
      </w:r>
    </w:p>
    <w:p>
      <w:pPr>
        <w:pStyle w:val="ListBullet"/>
        <w:ind w:firstLine="0"/>
        <w:jc w:val="both"/>
      </w:pPr>
      <w:r>
        <w:rPr>
          <w:rFonts w:ascii="Times New Roman" w:hAnsi="Times New Roman"/>
          <w:b/>
          <w:sz w:val="26"/>
        </w:rPr>
        <w:t>Bộ thực thi</w:t>
      </w:r>
      <w:r>
        <w:rPr>
          <w:rFonts w:ascii="Times New Roman" w:hAnsi="Times New Roman"/>
          <w:sz w:val="26"/>
        </w:rPr>
        <w:t xml:space="preserve"> — chạy kế hoạch và </w:t>
      </w:r>
      <w:r>
        <w:rPr>
          <w:rFonts w:ascii="Times New Roman" w:hAnsi="Times New Roman"/>
          <w:b/>
          <w:sz w:val="26"/>
        </w:rPr>
        <w:t>kiểm chứng bằng đo đạc</w:t>
      </w:r>
      <w:r>
        <w:rPr>
          <w:rFonts w:ascii="Times New Roman" w:hAnsi="Times New Roman"/>
          <w:sz w:val="26"/>
        </w:rPr>
        <w:t>: sau khi hút, vật phải được nhấc lên ít nhất 10 mm; sau khi thả, vật phải thật sự nằm trong khay.</w:t>
      </w:r>
    </w:p>
    <w:p>
      <w:pPr>
        <w:jc w:val="both"/>
      </w:pPr>
      <w:r>
        <w:rPr>
          <w:rFonts w:ascii="Times New Roman" w:hAnsi="Times New Roman"/>
          <w:sz w:val="26"/>
        </w:rPr>
        <w:t xml:space="preserve">Việc kiểm tra toàn tuyến trước khi chuyển động quan trọng hơn vẻ ngoài của nó. Một điểm nằm ngoài vùng làm việc ở </w:t>
      </w:r>
      <w:r>
        <w:rPr>
          <w:rFonts w:ascii="Times New Roman" w:hAnsi="Times New Roman"/>
          <w:b/>
          <w:sz w:val="26"/>
        </w:rPr>
        <w:t>giữa</w:t>
      </w:r>
      <w:r>
        <w:rPr>
          <w:rFonts w:ascii="Times New Roman" w:hAnsi="Times New Roman"/>
          <w:sz w:val="26"/>
        </w:rPr>
        <w:t xml:space="preserve"> đường đi sẽ không bị phát hiện nếu chỉ kiểm tra điểm đầu và điểm cuối; khi đó robot dừng giữa chừng ở tư thế bất kỳ, có thể đang mang vật.</w:t>
      </w:r>
    </w:p>
    <w:p>
      <w:pPr>
        <w:jc w:val="both"/>
      </w:pPr>
      <w:r>
        <w:rPr>
          <w:rFonts w:ascii="Times New Roman" w:hAnsi="Times New Roman"/>
          <w:sz w:val="26"/>
        </w:rPr>
        <w:t xml:space="preserve">Nguyên tắc </w:t>
      </w:r>
      <w:r>
        <w:rPr>
          <w:rFonts w:ascii="Times New Roman" w:hAnsi="Times New Roman"/>
          <w:b/>
          <w:sz w:val="26"/>
        </w:rPr>
        <w:t>kiểm chứng bằng đo đạc</w:t>
      </w:r>
      <w:r>
        <w:rPr>
          <w:rFonts w:ascii="Times New Roman" w:hAnsi="Times New Roman"/>
          <w:sz w:val="26"/>
        </w:rPr>
        <w:t xml:space="preserve"> là điểm khác biệt so với một hệ thống chỉ thực thi lệnh. Thao tác được coi là thành công khi quan sát xác nhận, không phải khi lệnh đã gửi đi.</w:t>
      </w:r>
    </w:p>
    <w:p>
      <w:pPr>
        <w:pStyle w:val="Heading3"/>
      </w:pPr>
      <w:r>
        <w:t>3.6.1. Lỗi do quỹ đạo chạy theo đồng hồ thật</w:t>
      </w:r>
    </w:p>
    <w:p>
      <w:pPr>
        <w:jc w:val="both"/>
      </w:pPr>
      <w:r>
        <w:rPr>
          <w:rFonts w:ascii="Times New Roman" w:hAnsi="Times New Roman"/>
          <w:sz w:val="26"/>
        </w:rPr>
        <w:t xml:space="preserve">Mục 3.3 đã nêu rằng mô phỏng chạy chậm hơn thời gian thực. Vòng phát điểm quỹ đạo lại đếm theo đồng hồ thật, nên khi phát xong điểm cuối cùng thì robot </w:t>
      </w:r>
      <w:r>
        <w:rPr>
          <w:rFonts w:ascii="Times New Roman" w:hAnsi="Times New Roman"/>
          <w:b/>
          <w:sz w:val="26"/>
        </w:rPr>
        <w:t>vẫn còn đang di chuyển</w:t>
      </w:r>
      <w:r>
        <w:rPr>
          <w:rFonts w:ascii="Times New Roman" w:hAnsi="Times New Roman"/>
          <w:sz w:val="26"/>
        </w:rPr>
        <w:t>. Lệnh "đi tới điểm P" trả về, lớp trên tưởng đã tới nơi và ra lệnh hút.</w:t>
      </w:r>
    </w:p>
    <w:p>
      <w:pPr>
        <w:jc w:val="both"/>
      </w:pPr>
      <w:r>
        <w:rPr>
          <w:rFonts w:ascii="Times New Roman" w:hAnsi="Times New Roman"/>
          <w:sz w:val="26"/>
        </w:rPr>
        <w:t xml:space="preserve">Sai lệch đo được tại thời điểm hút lên tới </w:t>
      </w:r>
      <w:r>
        <w:rPr>
          <w:rFonts w:ascii="Times New Roman" w:hAnsi="Times New Roman"/>
          <w:b/>
          <w:sz w:val="26"/>
        </w:rPr>
        <w:t>46–48 mm</w:t>
      </w:r>
      <w:r>
        <w:rPr>
          <w:rFonts w:ascii="Times New Roman" w:hAnsi="Times New Roman"/>
          <w:sz w:val="26"/>
        </w:rPr>
        <w:t xml:space="preserve">, trong khi ước lượng của camera chỉ lệch 1,8 mm. Đây là ví dụ rõ nét về một loại lỗi khó truy: </w:t>
      </w:r>
      <w:r>
        <w:rPr>
          <w:rFonts w:ascii="Times New Roman" w:hAnsi="Times New Roman"/>
          <w:b/>
          <w:sz w:val="26"/>
        </w:rPr>
        <w:t>khâu bị nghi ngờ (thị giác) hoàn toàn vô can</w:t>
      </w:r>
      <w:r>
        <w:rPr>
          <w:rFonts w:ascii="Times New Roman" w:hAnsi="Times New Roman"/>
          <w:sz w:val="26"/>
        </w:rPr>
        <w:t xml:space="preserve">, còn khâu gây lỗi lại là một giả định ngầm trong lớp chuyển động đã viết từ trước. Cách khắc phục là chờ cho tới khi vị trí </w:t>
      </w:r>
      <w:r>
        <w:rPr>
          <w:rFonts w:ascii="Times New Roman" w:hAnsi="Times New Roman"/>
          <w:b/>
          <w:sz w:val="26"/>
        </w:rPr>
        <w:t>đo được</w:t>
      </w:r>
      <w:r>
        <w:rPr>
          <w:rFonts w:ascii="Times New Roman" w:hAnsi="Times New Roman"/>
          <w:sz w:val="26"/>
        </w:rPr>
        <w:t xml:space="preserve"> nằm trong 2 mm quanh đích.</w:t>
      </w:r>
    </w:p>
    <w:p>
      <w:pPr>
        <w:jc w:val="both"/>
      </w:pPr>
      <w:r>
        <w:rPr>
          <w:rFonts w:ascii="Times New Roman" w:hAnsi="Times New Roman"/>
          <w:sz w:val="26"/>
        </w:rPr>
        <w:t>Lỗi này đã tồn tại từ khi lớp chuyển động được viết, nhưng chỉ lộ ra khi vật thể đổi từ khối vuông thấp sang lon cao — vì với vật thấp, sai lệch còn nằm trong dung sai.</w:t>
      </w:r>
    </w:p>
    <w:p>
      <w:pPr>
        <w:pStyle w:val="Heading2"/>
      </w:pPr>
      <w:r>
        <w:t>3.7. Kiểm chứng môi trường mô phỏng</w:t>
      </w:r>
    </w:p>
    <w:p>
      <w:pPr>
        <w:keepNext/>
        <w:spacing w:before="200" w:after="60"/>
        <w:ind w:firstLine="0"/>
        <w:jc w:val="center"/>
      </w:pPr>
      <w:r>
        <w:rPr>
          <w:rFonts w:ascii="Times New Roman" w:hAnsi="Times New Roman"/>
          <w:b/>
          <w:sz w:val="24"/>
        </w:rPr>
        <w:t>Bảng 3.6.</w:t>
      </w:r>
      <w:r>
        <w:rPr>
          <w:rFonts w:ascii="Times New Roman" w:hAnsi="Times New Roman"/>
          <w:sz w:val="24"/>
        </w:rPr>
        <w:t xml:space="preserve"> Kết quả kiểm chứng chức năng gắp–thả trên mô phỏng</w:t>
      </w:r>
    </w:p>
    <w:tbl>
      <w:tblPr>
        <w:tblStyle w:val="TableGrid"/>
        <w:tblW w:type="auto" w:w="0"/>
        <w:jc w:val="center"/>
        <w:tblLook w:firstColumn="1" w:firstRow="1" w:lastColumn="0" w:lastRow="0" w:noHBand="0" w:noVBand="1" w:val="04A0"/>
      </w:tblPr>
      <w:tblGrid>
        <w:gridCol w:w="4535"/>
        <w:gridCol w:w="4535"/>
      </w:tblGrid>
      <w:tr>
        <w:tc>
          <w:tcPr>
            <w:tcW w:type="dxa" w:w="4082"/>
            <w:shd w:val="clear" w:color="auto" w:fill="E9EDF2"/>
          </w:tcPr>
          <w:p>
            <w:pPr>
              <w:spacing w:after="40"/>
              <w:ind w:firstLine="0"/>
              <w:jc w:val="center"/>
            </w:pPr>
            <w:r/>
            <w:r>
              <w:rPr>
                <w:rFonts w:ascii="Times New Roman" w:hAnsi="Times New Roman"/>
                <w:b/>
                <w:sz w:val="24"/>
              </w:rPr>
              <w:t>Nội dung kiểm chứng</w:t>
            </w:r>
          </w:p>
        </w:tc>
        <w:tc>
          <w:tcPr>
            <w:tcW w:type="dxa" w:w="4989"/>
            <w:shd w:val="clear" w:color="auto" w:fill="E9EDF2"/>
          </w:tcPr>
          <w:p>
            <w:pPr>
              <w:spacing w:after="40"/>
              <w:ind w:firstLine="0"/>
              <w:jc w:val="center"/>
            </w:pPr>
            <w:r/>
            <w:r>
              <w:rPr>
                <w:rFonts w:ascii="Times New Roman" w:hAnsi="Times New Roman"/>
                <w:b/>
                <w:sz w:val="24"/>
              </w:rPr>
              <w:t>Kết quả</w:t>
            </w:r>
          </w:p>
        </w:tc>
      </w:tr>
      <w:tr>
        <w:tc>
          <w:tcPr>
            <w:tcW w:type="dxa" w:w="4082"/>
          </w:tcPr>
          <w:p>
            <w:pPr>
              <w:spacing w:after="40"/>
              <w:ind w:firstLine="0"/>
              <w:jc w:val="left"/>
            </w:pPr>
            <w:r/>
            <w:r>
              <w:rPr>
                <w:rFonts w:ascii="Times New Roman" w:hAnsi="Times New Roman"/>
                <w:sz w:val="24"/>
              </w:rPr>
              <w:t>Phân loại 3 vật vào đúng khay của từng loại</w:t>
            </w:r>
          </w:p>
        </w:tc>
        <w:tc>
          <w:tcPr>
            <w:tcW w:type="dxa" w:w="4989"/>
          </w:tcPr>
          <w:p>
            <w:pPr>
              <w:spacing w:after="40"/>
              <w:ind w:firstLine="0"/>
              <w:jc w:val="center"/>
            </w:pPr>
            <w:r/>
            <w:r>
              <w:rPr>
                <w:rFonts w:ascii="Times New Roman" w:hAnsi="Times New Roman"/>
                <w:sz w:val="24"/>
              </w:rPr>
              <w:t>3/3 vật đúng khay, lệch tâm khay 0,3 / 0,5 / 1,8 mm</w:t>
            </w:r>
          </w:p>
        </w:tc>
      </w:tr>
      <w:tr>
        <w:tc>
          <w:tcPr>
            <w:tcW w:type="dxa" w:w="4082"/>
          </w:tcPr>
          <w:p>
            <w:pPr>
              <w:spacing w:after="40"/>
              <w:ind w:firstLine="0"/>
              <w:jc w:val="left"/>
            </w:pPr>
            <w:r/>
            <w:r>
              <w:rPr>
                <w:rFonts w:ascii="Times New Roman" w:hAnsi="Times New Roman"/>
                <w:sz w:val="24"/>
              </w:rPr>
              <w:t>Trả 3 vật từ khay về vị trí ban đầu</w:t>
            </w:r>
          </w:p>
        </w:tc>
        <w:tc>
          <w:tcPr>
            <w:tcW w:type="dxa" w:w="4989"/>
          </w:tcPr>
          <w:p>
            <w:pPr>
              <w:spacing w:after="40"/>
              <w:ind w:firstLine="0"/>
              <w:jc w:val="center"/>
            </w:pPr>
            <w:r/>
            <w:r>
              <w:rPr>
                <w:rFonts w:ascii="Times New Roman" w:hAnsi="Times New Roman"/>
                <w:sz w:val="24"/>
              </w:rPr>
              <w:t>3/3 vật đúng chỗ, lệch 4,9 / 7,0 / 7,4 mm</w:t>
            </w:r>
          </w:p>
        </w:tc>
      </w:tr>
      <w:tr>
        <w:tc>
          <w:tcPr>
            <w:tcW w:type="dxa" w:w="4082"/>
          </w:tcPr>
          <w:p>
            <w:pPr>
              <w:spacing w:after="40"/>
              <w:ind w:firstLine="0"/>
              <w:jc w:val="left"/>
            </w:pPr>
            <w:r/>
            <w:r>
              <w:rPr>
                <w:rFonts w:ascii="Times New Roman" w:hAnsi="Times New Roman"/>
                <w:sz w:val="24"/>
              </w:rPr>
              <w:t>5 bố trí ngẫu nhiên, phân loại</w:t>
            </w:r>
          </w:p>
        </w:tc>
        <w:tc>
          <w:tcPr>
            <w:tcW w:type="dxa" w:w="4989"/>
          </w:tcPr>
          <w:p>
            <w:pPr>
              <w:spacing w:after="40"/>
              <w:ind w:firstLine="0"/>
              <w:jc w:val="center"/>
            </w:pPr>
            <w:r/>
            <w:r>
              <w:rPr>
                <w:rFonts w:ascii="Times New Roman" w:hAnsi="Times New Roman"/>
                <w:sz w:val="24"/>
              </w:rPr>
              <w:t>15/15 vật đúng khay, 5/5 lượt hoàn thành</w:t>
            </w:r>
          </w:p>
        </w:tc>
      </w:tr>
      <w:tr>
        <w:tc>
          <w:tcPr>
            <w:tcW w:type="dxa" w:w="4082"/>
          </w:tcPr>
          <w:p>
            <w:pPr>
              <w:spacing w:after="40"/>
              <w:ind w:firstLine="0"/>
              <w:jc w:val="left"/>
            </w:pPr>
            <w:r/>
            <w:r>
              <w:rPr>
                <w:rFonts w:ascii="Times New Roman" w:hAnsi="Times New Roman"/>
                <w:sz w:val="24"/>
              </w:rPr>
              <w:t>5 bố trí ngẫu nhiên, trả về chỗ cũ</w:t>
            </w:r>
          </w:p>
        </w:tc>
        <w:tc>
          <w:tcPr>
            <w:tcW w:type="dxa" w:w="4989"/>
          </w:tcPr>
          <w:p>
            <w:pPr>
              <w:spacing w:after="40"/>
              <w:ind w:firstLine="0"/>
              <w:jc w:val="center"/>
            </w:pPr>
            <w:r/>
            <w:r>
              <w:rPr>
                <w:rFonts w:ascii="Times New Roman" w:hAnsi="Times New Roman"/>
                <w:sz w:val="24"/>
              </w:rPr>
              <w:t>15/15 vật đúng chỗ, trung bình 5,5 mm, lớn nhất 7,1 mm</w:t>
            </w:r>
          </w:p>
        </w:tc>
      </w:tr>
      <w:tr>
        <w:tc>
          <w:tcPr>
            <w:tcW w:type="dxa" w:w="4082"/>
          </w:tcPr>
          <w:p>
            <w:pPr>
              <w:spacing w:after="40"/>
              <w:ind w:firstLine="0"/>
              <w:jc w:val="left"/>
            </w:pPr>
            <w:r/>
            <w:r>
              <w:rPr>
                <w:rFonts w:ascii="Times New Roman" w:hAnsi="Times New Roman"/>
                <w:sz w:val="24"/>
              </w:rPr>
              <w:t>Thời gian mỗi lượt</w:t>
            </w:r>
          </w:p>
        </w:tc>
        <w:tc>
          <w:tcPr>
            <w:tcW w:type="dxa" w:w="4989"/>
          </w:tcPr>
          <w:p>
            <w:pPr>
              <w:spacing w:after="40"/>
              <w:ind w:firstLine="0"/>
              <w:jc w:val="center"/>
            </w:pPr>
            <w:r/>
            <w:r>
              <w:rPr>
                <w:rFonts w:ascii="Times New Roman" w:hAnsi="Times New Roman"/>
                <w:sz w:val="24"/>
              </w:rPr>
              <w:t>106 s (phân loại) + 111 s (trả về)</w:t>
            </w:r>
          </w:p>
        </w:tc>
      </w:tr>
    </w:tbl>
    <w:p>
      <w:pPr>
        <w:spacing w:after="80"/>
      </w:pPr>
    </w:p>
    <w:p>
      <w:pPr>
        <w:jc w:val="both"/>
      </w:pPr>
      <w:r>
        <w:rPr>
          <w:rFonts w:ascii="Times New Roman" w:hAnsi="Times New Roman"/>
          <w:sz w:val="26"/>
        </w:rPr>
        <w:t xml:space="preserve">Không lượt nào thất bại. Các sai lệch đều nhỏ hơn dung sai 12 mm của cơ cấu hút, và phần lớn bắt nguồn từ sai số bám của bộ điều khiển khớp cùng độ võng của cơ cấu dưới trọng lực — tức là sai số của </w:t>
      </w:r>
      <w:r>
        <w:rPr>
          <w:rFonts w:ascii="Times New Roman" w:hAnsi="Times New Roman"/>
          <w:b/>
          <w:sz w:val="26"/>
        </w:rPr>
        <w:t>cơ cấu</w:t>
      </w:r>
      <w:r>
        <w:rPr>
          <w:rFonts w:ascii="Times New Roman" w:hAnsi="Times New Roman"/>
          <w:sz w:val="26"/>
        </w:rPr>
        <w:t>, không phải của mô hình toán hay của khâu nhận thức.</w:t>
      </w:r>
    </w:p>
    <w:p>
      <w:pPr>
        <w:pStyle w:val="Heading2"/>
      </w:pPr>
      <w:r>
        <w:t>3.8. Kết luận chương</w:t>
      </w:r>
    </w:p>
    <w:p>
      <w:pPr>
        <w:jc w:val="both"/>
      </w:pPr>
      <w:r>
        <w:rPr>
          <w:rFonts w:ascii="Times New Roman" w:hAnsi="Times New Roman"/>
          <w:sz w:val="26"/>
        </w:rPr>
        <w:t>Chương 3 đã dựng xong môi trường mô phỏng và lớp tương tác với vật thể:</w:t>
      </w:r>
    </w:p>
    <w:p>
      <w:pPr>
        <w:pStyle w:val="ListBullet"/>
        <w:ind w:firstLine="0"/>
        <w:jc w:val="both"/>
      </w:pPr>
      <w:r>
        <w:rPr>
          <w:rFonts w:ascii="Times New Roman" w:hAnsi="Times New Roman"/>
          <w:sz w:val="26"/>
        </w:rPr>
        <w:t>Cơ cấu mạch kín được mô hình hóa bằng cách đóng mạch lúc chạy, kèm ràng buộc không được đổi hình học — ràng buộc này dẫn thẳng tới lựa chọn dùng hệ số tỉ lệ.</w:t>
      </w:r>
    </w:p>
    <w:p>
      <w:pPr>
        <w:pStyle w:val="ListBullet"/>
        <w:ind w:firstLine="0"/>
        <w:jc w:val="both"/>
      </w:pPr>
      <w:r>
        <w:rPr>
          <w:rFonts w:ascii="Times New Roman" w:hAnsi="Times New Roman"/>
          <w:sz w:val="26"/>
        </w:rPr>
        <w:t xml:space="preserve">Giao diện trạng thái cố ý </w:t>
      </w:r>
      <w:r>
        <w:rPr>
          <w:rFonts w:ascii="Times New Roman" w:hAnsi="Times New Roman"/>
          <w:b/>
          <w:sz w:val="26"/>
        </w:rPr>
        <w:t>chỉ công bố đại lượng đo được trên robot thật</w:t>
      </w:r>
      <w:r>
        <w:rPr>
          <w:rFonts w:ascii="Times New Roman" w:hAnsi="Times New Roman"/>
          <w:sz w:val="26"/>
        </w:rPr>
        <w:t>, để phần động học thuận có vai trò thực sự.</w:t>
      </w:r>
    </w:p>
    <w:p>
      <w:pPr>
        <w:pStyle w:val="ListBullet"/>
        <w:ind w:firstLine="0"/>
        <w:jc w:val="both"/>
      </w:pPr>
      <w:r>
        <w:rPr>
          <w:rFonts w:ascii="Times New Roman" w:hAnsi="Times New Roman"/>
          <w:sz w:val="26"/>
        </w:rPr>
        <w:t>Cảnh làm việc khai báo tại một nguồn duy nhất, với hệ số tỉ lệ k = 3 được chọn từ ràng buộc chiều cao vùng làm việc chứ không phải tùy ý.</w:t>
      </w:r>
    </w:p>
    <w:p>
      <w:pPr>
        <w:pStyle w:val="ListBullet"/>
        <w:ind w:firstLine="0"/>
        <w:jc w:val="both"/>
      </w:pPr>
      <w:r>
        <w:rPr>
          <w:rFonts w:ascii="Times New Roman" w:hAnsi="Times New Roman"/>
          <w:sz w:val="26"/>
        </w:rPr>
        <w:t xml:space="preserve">Cơ cấu hút có cửa sổ dung sai </w:t>
      </w:r>
      <w:r>
        <w:rPr>
          <w:rFonts w:ascii="Times New Roman" w:hAnsi="Times New Roman"/>
          <w:b/>
          <w:sz w:val="26"/>
        </w:rPr>
        <w:t>12 mm</w:t>
      </w:r>
      <w:r>
        <w:rPr>
          <w:rFonts w:ascii="Times New Roman" w:hAnsi="Times New Roman"/>
          <w:sz w:val="26"/>
        </w:rPr>
        <w:t>, trở thành chỉ tiêu thiết kế cho hệ thống thị giác.</w:t>
      </w:r>
    </w:p>
    <w:p>
      <w:pPr>
        <w:pStyle w:val="ListBullet"/>
        <w:ind w:firstLine="0"/>
        <w:jc w:val="both"/>
      </w:pPr>
      <w:r>
        <w:rPr>
          <w:rFonts w:ascii="Times New Roman" w:hAnsi="Times New Roman"/>
          <w:sz w:val="26"/>
        </w:rPr>
        <w:t xml:space="preserve">Lớp điều khiển tác vụ kiểm tra toàn tuyến trước khi chuyển động và </w:t>
      </w:r>
      <w:r>
        <w:rPr>
          <w:rFonts w:ascii="Times New Roman" w:hAnsi="Times New Roman"/>
          <w:b/>
          <w:sz w:val="26"/>
        </w:rPr>
        <w:t>kiểm chứng bằng đo đạc</w:t>
      </w:r>
      <w:r>
        <w:rPr>
          <w:rFonts w:ascii="Times New Roman" w:hAnsi="Times New Roman"/>
          <w:sz w:val="26"/>
        </w:rPr>
        <w:t xml:space="preserve"> sau mỗi thao tác.</w:t>
      </w:r>
    </w:p>
    <w:p>
      <w:pPr>
        <w:jc w:val="both"/>
      </w:pPr>
      <w:r>
        <w:rPr>
          <w:rFonts w:ascii="Times New Roman" w:hAnsi="Times New Roman"/>
          <w:sz w:val="26"/>
        </w:rPr>
        <w:t>Chương tiếp theo xây dựng hệ thống thị giác máy tính — khâu cung cấp thông tin vị trí vật thể cho môi trường vừa dựng, và là trọng tâm của đề tài.</w:t>
      </w:r>
    </w:p>
    <w:p/>
    <w:p>
      <w:r>
        <w:br w:type="page"/>
      </w:r>
    </w:p>
    <w:p>
      <w:pPr>
        <w:pStyle w:val="Heading1"/>
      </w:pPr>
      <w:r>
        <w:t>CHƯƠNG 4. HỆ THỐNG THỊ GIÁC MÁY TÍNH</w:t>
      </w:r>
    </w:p>
    <w:p>
      <w:pPr>
        <w:jc w:val="both"/>
      </w:pPr>
      <w:r>
        <w:rPr>
          <w:rFonts w:ascii="Times New Roman" w:hAnsi="Times New Roman"/>
          <w:sz w:val="26"/>
        </w:rPr>
        <w:t xml:space="preserve">Chương này trình bày khâu thị giác: từ ảnh của một camera đơn, xác định chủng loại và vị trí ba chiều của vật thể trong hệ tọa độ của robot, kèm theo một đánh giá về </w:t>
      </w:r>
      <w:r>
        <w:rPr>
          <w:rFonts w:ascii="Times New Roman" w:hAnsi="Times New Roman"/>
          <w:b/>
          <w:sz w:val="26"/>
        </w:rPr>
        <w:t>mức độ đáng tin</w:t>
      </w:r>
      <w:r>
        <w:rPr>
          <w:rFonts w:ascii="Times New Roman" w:hAnsi="Times New Roman"/>
          <w:sz w:val="26"/>
        </w:rPr>
        <w:t xml:space="preserve"> của từng kết quả.</w:t>
      </w:r>
    </w:p>
    <w:p>
      <w:pPr>
        <w:jc w:val="both"/>
      </w:pPr>
      <w:r>
        <w:rPr>
          <w:rFonts w:ascii="Times New Roman" w:hAnsi="Times New Roman"/>
          <w:sz w:val="26"/>
        </w:rPr>
        <w:t xml:space="preserve">Yêu cầu định lượng đã được xác định ở Chương 3: sai số định vị phải nhỏ hơn </w:t>
      </w:r>
      <w:r>
        <w:rPr>
          <w:rFonts w:ascii="Times New Roman" w:hAnsi="Times New Roman"/>
          <w:b/>
          <w:sz w:val="26"/>
        </w:rPr>
        <w:t>12 mm</w:t>
      </w:r>
      <w:r>
        <w:rPr>
          <w:rFonts w:ascii="Times New Roman" w:hAnsi="Times New Roman"/>
          <w:sz w:val="26"/>
        </w:rPr>
        <w:t xml:space="preserve"> trong hệ ảo. Nhưng một yêu cầu thứ hai, định tính, hóa ra khó hơn và quan trọng hơn: hệ thống phải </w:t>
      </w:r>
      <w:r>
        <w:rPr>
          <w:rFonts w:ascii="Times New Roman" w:hAnsi="Times New Roman"/>
          <w:b/>
          <w:sz w:val="26"/>
        </w:rPr>
        <w:t>tự biết khi nào mình không chắc</w:t>
      </w:r>
      <w:r>
        <w:rPr>
          <w:rFonts w:ascii="Times New Roman" w:hAnsi="Times New Roman"/>
          <w:sz w:val="26"/>
        </w:rPr>
        <w:t>. Một ước lượng sai mà được tin tưởng thì nguy hiểm hơn hẳn một ước lượng bị từ chối.</w:t>
      </w:r>
    </w:p>
    <w:p>
      <w:pPr>
        <w:pStyle w:val="Heading2"/>
      </w:pPr>
      <w:r>
        <w:t>4.1. Mô hình camera và bài toán định vị</w:t>
      </w:r>
    </w:p>
    <w:p>
      <w:pPr>
        <w:jc w:val="both"/>
      </w:pPr>
      <w:r>
        <w:rPr>
          <w:rFonts w:ascii="Times New Roman" w:hAnsi="Times New Roman"/>
          <w:sz w:val="26"/>
        </w:rPr>
        <w:t>Camera được mô hình hóa theo mô hình lỗ kim. Một điểm trong không gian, biểu diễn trong hệ tọa độ của robot, trước hết được đưa về hệ tọa độ camera:</w:t>
      </w:r>
    </w:p>
    <w:p>
      <w:pPr>
        <w:tabs>
          <w:tab w:pos="4535" w:val="center"/>
          <w:tab w:pos="9071" w:val="right"/>
        </w:tabs>
        <w:spacing w:before="120" w:after="120"/>
        <w:ind w:firstLine="0"/>
      </w:pPr>
      <w:r>
        <w:tab/>
      </w:r>
      <m:oMath>
        <m:sSub>
          <m:e>
            <m:r>
              <m:t xml:space="preserve">X</m:t>
            </m:r>
          </m:e>
          <m:sub>
            <m:r>
              <m:t xml:space="preserve">c</m:t>
            </m:r>
          </m:sub>
        </m:sSub>
        <m:r>
          <m:rPr>
            <m:sty m:val="p"/>
          </m:rPr>
          <m:t xml:space="preserve"> = </m:t>
        </m:r>
        <m:r>
          <m:t xml:space="preserve">R</m:t>
        </m:r>
        <m:sSub>
          <m:e>
            <m:r>
              <m:t xml:space="preserve">X</m:t>
            </m:r>
          </m:e>
          <m:sub>
            <m:r>
              <m:t xml:space="preserve">r</m:t>
            </m:r>
          </m:sub>
        </m:sSub>
        <m:r>
          <m:rPr>
            <m:sty m:val="p"/>
          </m:rPr>
          <m:t xml:space="preserve"> + </m:t>
        </m:r>
        <m:r>
          <m:t xml:space="preserve">t</m:t>
        </m:r>
      </m:oMath>
      <w:r>
        <w:rPr>
          <w:rFonts w:ascii="Times New Roman" w:hAnsi="Times New Roman"/>
          <w:sz w:val="26"/>
        </w:rPr>
        <w:tab/>
        <w:t>(4.1)</w:t>
      </w:r>
    </w:p>
    <w:p>
      <w:pPr>
        <w:jc w:val="both"/>
      </w:pPr>
      <w:r>
        <w:rPr>
          <w:rFonts w:ascii="Times New Roman" w:hAnsi="Times New Roman"/>
          <w:sz w:val="26"/>
        </w:rPr>
        <w:t>rồi chiếu lên mặt phẳng ảnh bằng ma trận nội tham số:</w:t>
      </w:r>
    </w:p>
    <w:p>
      <w:pPr>
        <w:tabs>
          <w:tab w:pos="4535" w:val="center"/>
          <w:tab w:pos="9071" w:val="right"/>
        </w:tabs>
        <w:spacing w:before="120" w:after="120"/>
        <w:ind w:firstLine="0"/>
      </w:pPr>
      <w:r>
        <w:tab/>
      </w:r>
      <m:oMath>
        <m:r>
          <m:t xml:space="preserve">s</m:t>
        </m:r>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K</m:t>
        </m:r>
        <m:sSub>
          <m:e>
            <m:r>
              <m:t xml:space="preserve">X</m:t>
            </m:r>
          </m:e>
          <m:sub>
            <m:r>
              <m:t xml:space="preserve">c</m:t>
            </m:r>
          </m:sub>
        </m:sSub>
        <m:r>
          <m:rPr>
            <m:sty m:val="p"/>
          </m:rPr>
          <m:t xml:space="preserve"> , </m:t>
        </m:r>
        <m:r>
          <m:rPr>
            <m:sty m:val="p"/>
          </m:rPr>
          <m:t xml:space="preserve">   </m:t>
        </m:r>
        <m:r>
          <m:t xml:space="preserve">K</m:t>
        </m:r>
        <m:r>
          <m:rPr>
            <m:sty m:val="p"/>
          </m:rPr>
          <m:t xml:space="preserve"> = </m:t>
        </m:r>
        <m:d>
          <m:dPr>
            <m:begChr m:val="["/>
            <m:endChr m:val="]"/>
          </m:dPr>
          <m:e>
            <m:m>
              <m:mPr>
                <m:mcs>
                  <m:mc>
                    <m:mcPr>
                      <m:count m:val="3"/>
                      <m:mcJc m:val="center"/>
                    </m:mcPr>
                  </m:mc>
                </m:mcs>
              </m:mPr>
              <m:mr>
                <m:e>
                  <m:sSub>
                    <m:e>
                      <m:r>
                        <m:t xml:space="preserve">f</m:t>
                      </m:r>
                    </m:e>
                    <m:sub>
                      <m:r>
                        <m:t xml:space="preserve">x</m:t>
                      </m:r>
                    </m:sub>
                  </m:sSub>
                </m:e>
                <m:e>
                  <m:r>
                    <m:rPr>
                      <m:sty m:val="p"/>
                    </m:rPr>
                    <m:t xml:space="preserve">0</m:t>
                  </m:r>
                </m:e>
                <m:e>
                  <m:sSub>
                    <m:e>
                      <m:r>
                        <m:t xml:space="preserve">c</m:t>
                      </m:r>
                    </m:e>
                    <m:sub>
                      <m:r>
                        <m:t xml:space="preserve">x</m:t>
                      </m:r>
                    </m:sub>
                  </m:sSub>
                </m:e>
              </m:mr>
              <m:mr>
                <m:e>
                  <m:r>
                    <m:rPr>
                      <m:sty m:val="p"/>
                    </m:rPr>
                    <m:t xml:space="preserve">0</m:t>
                  </m:r>
                </m:e>
                <m:e>
                  <m:sSub>
                    <m:e>
                      <m:r>
                        <m:t xml:space="preserve">f</m:t>
                      </m:r>
                    </m:e>
                    <m:sub>
                      <m:r>
                        <m:t xml:space="preserve">y</m:t>
                      </m:r>
                    </m:sub>
                  </m:sSub>
                </m:e>
                <m:e>
                  <m:sSub>
                    <m:e>
                      <m:r>
                        <m:t xml:space="preserve">c</m:t>
                      </m:r>
                    </m:e>
                    <m:sub>
                      <m:r>
                        <m:t xml:space="preserve">y</m:t>
                      </m:r>
                    </m:sub>
                  </m:sSub>
                </m:e>
              </m:mr>
              <m:mr>
                <m:e>
                  <m:r>
                    <m:rPr>
                      <m:sty m:val="p"/>
                    </m:rPr>
                    <m:t xml:space="preserve">0</m:t>
                  </m:r>
                </m:e>
                <m:e>
                  <m:r>
                    <m:rPr>
                      <m:sty m:val="p"/>
                    </m:rPr>
                    <m:t xml:space="preserve">0</m:t>
                  </m:r>
                </m:e>
                <m:e>
                  <m:r>
                    <m:rPr>
                      <m:sty m:val="p"/>
                    </m:rPr>
                    <m:t xml:space="preserve">1</m:t>
                  </m:r>
                </m:e>
              </m:mr>
            </m:m>
          </m:e>
        </m:d>
      </m:oMath>
      <w:r>
        <w:rPr>
          <w:rFonts w:ascii="Times New Roman" w:hAnsi="Times New Roman"/>
          <w:sz w:val="26"/>
        </w:rPr>
        <w:tab/>
        <w:t>(4.2)</w:t>
      </w:r>
    </w:p>
    <w:p>
      <w:pPr>
        <w:jc w:val="both"/>
      </w:pPr>
      <w:r>
        <w:rPr>
          <w:rFonts w:ascii="Times New Roman" w:hAnsi="Times New Roman"/>
          <w:sz w:val="26"/>
        </w:rPr>
        <w:t xml:space="preserve">Trong đó </w:t>
      </w:r>
      <w:r>
        <w:rPr>
          <w:rFonts w:ascii="Times New Roman" w:hAnsi="Times New Roman"/>
          <w:b/>
          <w:sz w:val="26"/>
        </w:rPr>
        <w:t>R</w:t>
      </w:r>
      <w:r>
        <w:rPr>
          <w:rFonts w:ascii="Times New Roman" w:hAnsi="Times New Roman"/>
          <w:sz w:val="26"/>
        </w:rPr>
        <w:t xml:space="preserve"> và </w:t>
      </w:r>
      <w:r>
        <w:rPr>
          <w:rFonts w:ascii="Times New Roman" w:hAnsi="Times New Roman"/>
          <w:b/>
          <w:sz w:val="26"/>
        </w:rPr>
        <w:t>t</w:t>
      </w:r>
      <w:r>
        <w:rPr>
          <w:rFonts w:ascii="Times New Roman" w:hAnsi="Times New Roman"/>
          <w:sz w:val="26"/>
        </w:rPr>
        <w:t xml:space="preserve"> là ngoại tham số — vị trí và hướng của camera so với robot; </w:t>
      </w:r>
      <w:r>
        <w:rPr>
          <w:rFonts w:ascii="Times New Roman" w:hAnsi="Times New Roman"/>
          <w:b/>
          <w:sz w:val="26"/>
        </w:rPr>
        <w:t>K</w:t>
      </w:r>
      <w:r>
        <w:rPr>
          <w:rFonts w:ascii="Times New Roman" w:hAnsi="Times New Roman"/>
          <w:sz w:val="26"/>
        </w:rPr>
        <w:t xml:space="preserve"> là nội tham số — tiêu cự và tâm ảnh của chính thiết bị.</w:t>
      </w:r>
    </w:p>
    <w:p>
      <w:pPr>
        <w:jc w:val="both"/>
      </w:pPr>
      <w:r>
        <w:rPr>
          <w:rFonts w:ascii="Times New Roman" w:hAnsi="Times New Roman"/>
          <w:sz w:val="26"/>
        </w:rPr>
        <w:t xml:space="preserve">Phép chiếu này làm </w:t>
      </w:r>
      <w:r>
        <w:rPr>
          <w:rFonts w:ascii="Times New Roman" w:hAnsi="Times New Roman"/>
          <w:b/>
          <w:sz w:val="26"/>
        </w:rPr>
        <w:t>mất một chiều</w:t>
      </w:r>
      <w:r>
        <w:rPr>
          <w:rFonts w:ascii="Times New Roman" w:hAnsi="Times New Roman"/>
          <w:sz w:val="26"/>
        </w:rPr>
        <w:t>: mọi điểm nằm trên cùng một tia đều cho cùng một điểm ảnh. Camera đơn vì vậy không đủ để xác định vị trí ba chiều, trừ khi có thêm một ràng buộc.</w:t>
      </w:r>
    </w:p>
    <w:p>
      <w:pPr>
        <w:keepNext/>
        <w:spacing w:before="160" w:after="60"/>
        <w:ind w:firstLine="0"/>
        <w:jc w:val="center"/>
      </w:pPr>
      <w:r>
        <w:drawing>
          <wp:inline xmlns:a="http://schemas.openxmlformats.org/drawingml/2006/main" xmlns:pic="http://schemas.openxmlformats.org/drawingml/2006/picture">
            <wp:extent cx="5400000" cy="3204448"/>
            <wp:docPr id="5" name="Picture 5"/>
            <wp:cNvGraphicFramePr>
              <a:graphicFrameLocks noChangeAspect="1"/>
            </wp:cNvGraphicFramePr>
            <a:graphic>
              <a:graphicData uri="http://schemas.openxmlformats.org/drawingml/2006/picture">
                <pic:pic>
                  <pic:nvPicPr>
                    <pic:cNvPr id="0" name="kl34_mo_hinh_camera.png"/>
                    <pic:cNvPicPr/>
                  </pic:nvPicPr>
                  <pic:blipFill>
                    <a:blip r:embed="rId14"/>
                    <a:stretch>
                      <a:fillRect/>
                    </a:stretch>
                  </pic:blipFill>
                  <pic:spPr>
                    <a:xfrm>
                      <a:off x="0" y="0"/>
                      <a:ext cx="5400000" cy="3204448"/>
                    </a:xfrm>
                    <a:prstGeom prst="rect"/>
                  </pic:spPr>
                </pic:pic>
              </a:graphicData>
            </a:graphic>
          </wp:inline>
        </w:drawing>
      </w:r>
    </w:p>
    <w:p>
      <w:pPr>
        <w:spacing w:after="240"/>
        <w:ind w:firstLine="0"/>
        <w:jc w:val="center"/>
      </w:pPr>
      <w:r>
        <w:rPr>
          <w:rFonts w:ascii="Times New Roman" w:hAnsi="Times New Roman"/>
          <w:b/>
          <w:sz w:val="24"/>
        </w:rPr>
        <w:t>Hình 4.1.</w:t>
      </w:r>
      <w:r>
        <w:rPr>
          <w:rFonts w:ascii="Times New Roman" w:hAnsi="Times New Roman"/>
          <w:sz w:val="24"/>
        </w:rPr>
        <w:t xml:space="preserve"> Từ điểm ảnh về tọa độ ba chiều bằng phép giao tia với mặt phẳng đã biết cao độ</w:t>
      </w:r>
    </w:p>
    <w:p>
      <w:pPr>
        <w:jc w:val="both"/>
      </w:pPr>
      <w:r>
        <w:rPr>
          <w:rFonts w:ascii="Times New Roman" w:hAnsi="Times New Roman"/>
          <w:sz w:val="26"/>
        </w:rPr>
        <w:t xml:space="preserve">Ràng buộc ở đây đến từ hình học của cảnh: </w:t>
      </w:r>
      <w:r>
        <w:rPr>
          <w:rFonts w:ascii="Times New Roman" w:hAnsi="Times New Roman"/>
          <w:b/>
          <w:sz w:val="26"/>
        </w:rPr>
        <w:t>vật đứng trên một mặt phẳng đã biết cao độ</w:t>
      </w:r>
      <w:r>
        <w:rPr>
          <w:rFonts w:ascii="Times New Roman" w:hAnsi="Times New Roman"/>
          <w:sz w:val="26"/>
        </w:rPr>
        <w:t>. Khi đó tâm vật nằm ở cao độ bằng cao độ mặt đỡ cộng nửa chiều cao vật, và giao tia nhìn với mặt phẳng đó cho ra tọa độ ngang:</w:t>
      </w:r>
    </w:p>
    <w:p>
      <w:pPr>
        <w:tabs>
          <w:tab w:pos="4535" w:val="center"/>
          <w:tab w:pos="9071" w:val="right"/>
        </w:tabs>
        <w:spacing w:before="120" w:after="120"/>
        <w:ind w:firstLine="0"/>
      </w:pPr>
      <w:r>
        <w:tab/>
      </w:r>
      <m:oMath>
        <m:sSub>
          <m:e>
            <m:r>
              <m:t xml:space="preserve">X</m:t>
            </m:r>
          </m:e>
          <m:sub>
            <m:r>
              <m:t xml:space="preserve">r</m:t>
            </m:r>
          </m:sub>
        </m:sSub>
        <m:r>
          <m:rPr>
            <m:sty m:val="p"/>
          </m:rPr>
          <m:t xml:space="preserve"> = </m:t>
        </m:r>
        <m:sSup>
          <m:e>
            <m:r>
              <m:t xml:space="preserve">R</m:t>
            </m:r>
          </m:e>
          <m:sup>
            <m:r>
              <m:rPr>
                <m:sty m:val="p"/>
              </m:rPr>
              <m:t xml:space="preserve">T</m:t>
            </m:r>
          </m:sup>
        </m:sSup>
        <m:d>
          <m:dPr>
            <m:begChr m:val="("/>
            <m:endChr m:val=")"/>
          </m:dPr>
          <m:e>
            <m:r>
              <m:t xml:space="preserve">λ</m:t>
            </m:r>
            <m:sSup>
              <m:e>
                <m:r>
                  <m:t xml:space="preserve">K</m:t>
                </m:r>
              </m:e>
              <m:sup>
                <m:r>
                  <m:rPr>
                    <m:sty m:val="p"/>
                  </m:rPr>
                  <m:t xml:space="preserve">−1</m:t>
                </m:r>
              </m:sup>
            </m:sSup>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t</m:t>
            </m:r>
          </m:e>
        </m:d>
        <m:r>
          <m:rPr>
            <m:sty m:val="p"/>
          </m:rPr>
          <m:t xml:space="preserve"> , </m:t>
        </m:r>
        <m:r>
          <m:rPr>
            <m:sty m:val="p"/>
          </m:rPr>
          <m:t xml:space="preserve">   </m:t>
        </m:r>
        <m:r>
          <m:t xml:space="preserve">λ</m:t>
        </m:r>
        <m:r>
          <m:rPr>
            <m:sty m:val="p"/>
          </m:rPr>
          <m:t xml:space="preserve"> sao cho </m:t>
        </m:r>
        <m:sSub>
          <m:e>
            <m:r>
              <m:t xml:space="preserve">z</m:t>
            </m:r>
          </m:e>
          <m:sub>
            <m:r>
              <m:t xml:space="preserve">r</m:t>
            </m:r>
          </m:sub>
        </m:sSub>
        <m:r>
          <m:rPr>
            <m:sty m:val="p"/>
          </m:rPr>
          <m:t xml:space="preserve"> = </m:t>
        </m:r>
        <m:sSub>
          <m:e>
            <m:r>
              <m:t xml:space="preserve">z</m:t>
            </m:r>
          </m:e>
          <m:sub>
            <m:r>
              <m:rPr>
                <m:sty m:val="p"/>
              </m:rPr>
              <m:t xml:space="preserve">đỡ</m:t>
            </m:r>
          </m:sub>
        </m:sSub>
        <m:r>
          <m:rPr>
            <m:sty m:val="p"/>
          </m:rPr>
          <m:t xml:space="preserve"> + </m:t>
        </m:r>
        <m:f>
          <m:num>
            <m:r>
              <m:t xml:space="preserve">h</m:t>
            </m:r>
          </m:num>
          <m:den>
            <m:r>
              <m:rPr>
                <m:sty m:val="p"/>
              </m:rPr>
              <m:t xml:space="preserve">2</m:t>
            </m:r>
          </m:den>
        </m:f>
      </m:oMath>
      <w:r>
        <w:rPr>
          <w:rFonts w:ascii="Times New Roman" w:hAnsi="Times New Roman"/>
          <w:sz w:val="26"/>
        </w:rPr>
        <w:tab/>
        <w:t>(4.3)</w:t>
      </w:r>
    </w:p>
    <w:p>
      <w:pPr>
        <w:jc w:val="both"/>
      </w:pPr>
      <w:r>
        <w:rPr>
          <w:rFonts w:ascii="Times New Roman" w:hAnsi="Times New Roman"/>
          <w:sz w:val="26"/>
        </w:rPr>
        <w:t xml:space="preserve">Giả thiết "vật đứng trên mặt phẳng đã biết" là hợp lệ trong bài toán này và cũng là giả thiết được dùng rộng rãi trong các hệ thống gắp–thả công nghiệp dùng camera đơn. Khi cảnh có </w:t>
      </w:r>
      <w:r>
        <w:rPr>
          <w:rFonts w:ascii="Times New Roman" w:hAnsi="Times New Roman"/>
          <w:b/>
          <w:sz w:val="26"/>
        </w:rPr>
        <w:t>hai</w:t>
      </w:r>
      <w:r>
        <w:rPr>
          <w:rFonts w:ascii="Times New Roman" w:hAnsi="Times New Roman"/>
          <w:sz w:val="26"/>
        </w:rPr>
        <w:t xml:space="preserve"> mặt đỡ ở hai cao độ khác nhau — mặt bàn và mặt băng tải — hệ thống xét cả hai giả thiết và chọn giả thiết </w:t>
      </w:r>
      <w:r>
        <w:rPr>
          <w:rFonts w:ascii="Times New Roman" w:hAnsi="Times New Roman"/>
          <w:b/>
          <w:sz w:val="26"/>
        </w:rPr>
        <w:t>tự nhất quán</w:t>
      </w:r>
      <w:r>
        <w:rPr>
          <w:rFonts w:ascii="Times New Roman" w:hAnsi="Times New Roman"/>
          <w:sz w:val="26"/>
        </w:rPr>
        <w:t>: giả thiết "vật đứng trên băng" chỉ được chấp nhận nếu vị trí suy ra từ nó thật sự rơi vào phạm vi mặt băng.</w:t>
      </w:r>
    </w:p>
    <w:p>
      <w:pPr>
        <w:jc w:val="both"/>
      </w:pPr>
      <w:r>
        <w:rPr>
          <w:rFonts w:ascii="Times New Roman" w:hAnsi="Times New Roman"/>
          <w:sz w:val="26"/>
        </w:rPr>
        <w:t xml:space="preserve">Tầm quan trọng của việc chọn đúng mặt đỡ lớn hơn vẻ ngoài. Đo trên cùng một khung hình: giả thiết mặt bàn cho (+167; +13) mm, giả thiết mặt băng cho (+91; +14) mm. Chênh </w:t>
      </w:r>
      <w:r>
        <w:rPr>
          <w:rFonts w:ascii="Times New Roman" w:hAnsi="Times New Roman"/>
          <w:b/>
          <w:sz w:val="26"/>
        </w:rPr>
        <w:t>76 mm</w:t>
      </w:r>
      <w:r>
        <w:rPr>
          <w:rFonts w:ascii="Times New Roman" w:hAnsi="Times New Roman"/>
          <w:sz w:val="26"/>
        </w:rPr>
        <w:t xml:space="preserve"> chỉ vì sai 50 mm cao độ — vì camera nhìn chúc, sai số theo chiều cao bị khuếch đại khi chiếu xuống mặt phẳng.</w:t>
      </w:r>
    </w:p>
    <w:p>
      <w:pPr>
        <w:pStyle w:val="Heading2"/>
      </w:pPr>
      <w:r>
        <w:t>4.2. Hiệu chuẩn</w:t>
      </w:r>
    </w:p>
    <w:p>
      <w:pPr>
        <w:jc w:val="both"/>
      </w:pPr>
      <w:r>
        <w:rPr>
          <w:rFonts w:ascii="Times New Roman" w:hAnsi="Times New Roman"/>
          <w:sz w:val="26"/>
        </w:rPr>
        <w:t>Hiệu chuẩn chia làm hai bài toán độc lập, và việc tách rời chúng là có chủ ý.</w:t>
      </w:r>
    </w:p>
    <w:p>
      <w:pPr>
        <w:pStyle w:val="Heading3"/>
      </w:pPr>
      <w:r>
        <w:t>4.2.1. Nội tham số</w:t>
      </w:r>
    </w:p>
    <w:p>
      <w:pPr>
        <w:jc w:val="both"/>
      </w:pPr>
      <w:r>
        <w:rPr>
          <w:rFonts w:ascii="Times New Roman" w:hAnsi="Times New Roman"/>
          <w:sz w:val="26"/>
        </w:rPr>
        <w:t xml:space="preserve">Nội tham số gắn với </w:t>
      </w:r>
      <w:r>
        <w:rPr>
          <w:rFonts w:ascii="Times New Roman" w:hAnsi="Times New Roman"/>
          <w:b/>
          <w:sz w:val="26"/>
        </w:rPr>
        <w:t>thiết bị cụ thể</w:t>
      </w:r>
      <w:r>
        <w:rPr>
          <w:rFonts w:ascii="Times New Roman" w:hAnsi="Times New Roman"/>
          <w:sz w:val="26"/>
        </w:rPr>
        <w:t xml:space="preserve">, kể cả hai máy cùng kiểu, nên phải đo riêng và chỉ cần đo một lần. Phương pháp dùng bàn cờ phẳng chụp ở nhiều tư thế. Kết quả cho camera dùng trong đề tài: tiêu cự 1417,4 điểm ảnh, sai số chiếu lại </w:t>
      </w:r>
      <w:r>
        <w:rPr>
          <w:rFonts w:ascii="Times New Roman" w:hAnsi="Times New Roman"/>
          <w:b/>
          <w:sz w:val="26"/>
        </w:rPr>
        <w:t>0,222 điểm ảnh</w:t>
      </w:r>
      <w:r>
        <w:rPr>
          <w:rFonts w:ascii="Times New Roman" w:hAnsi="Times New Roman"/>
          <w:sz w:val="26"/>
        </w:rPr>
        <w:t>.</w:t>
      </w:r>
    </w:p>
    <w:p>
      <w:pPr>
        <w:pStyle w:val="Heading3"/>
      </w:pPr>
      <w:r>
        <w:t>4.2.2. Ngoại tham số</w:t>
      </w:r>
    </w:p>
    <w:p>
      <w:pPr>
        <w:jc w:val="both"/>
      </w:pPr>
      <w:r>
        <w:rPr>
          <w:rFonts w:ascii="Times New Roman" w:hAnsi="Times New Roman"/>
          <w:sz w:val="26"/>
        </w:rPr>
        <w:t>Ngoại tham số là tư thế camera so với robot. Phương pháp dùng sáu điểm mốc ArUco dán trên mặt bàn tại các tọa độ đã biết; bài toán xác định tư thế từ các cặp điểm–ảnh là bài toán PnP.</w:t>
      </w:r>
    </w:p>
    <w:p>
      <w:pPr>
        <w:keepNext/>
        <w:spacing w:before="160" w:after="60"/>
        <w:ind w:firstLine="0"/>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calibration_markers.png"/>
                    <pic:cNvPicPr/>
                  </pic:nvPicPr>
                  <pic:blipFill>
                    <a:blip r:embed="rId15"/>
                    <a:stretch>
                      <a:fillRect/>
                    </a:stretch>
                  </pic:blipFill>
                  <pic:spPr>
                    <a:xfrm>
                      <a:off x="0" y="0"/>
                      <a:ext cx="5040000" cy="3780000"/>
                    </a:xfrm>
                    <a:prstGeom prst="rect"/>
                  </pic:spPr>
                </pic:pic>
              </a:graphicData>
            </a:graphic>
          </wp:inline>
        </w:drawing>
      </w:r>
    </w:p>
    <w:p>
      <w:pPr>
        <w:spacing w:after="240"/>
        <w:ind w:firstLine="0"/>
        <w:jc w:val="center"/>
      </w:pPr>
      <w:r>
        <w:rPr>
          <w:rFonts w:ascii="Times New Roman" w:hAnsi="Times New Roman"/>
          <w:b/>
          <w:sz w:val="24"/>
        </w:rPr>
        <w:t>Hình 4.2.</w:t>
      </w:r>
      <w:r>
        <w:rPr>
          <w:rFonts w:ascii="Times New Roman" w:hAnsi="Times New Roman"/>
          <w:sz w:val="24"/>
        </w:rPr>
        <w:t xml:space="preserve"> Sáu điểm mốc ArUco dùng cho hiệu chuẩn ngoại tham số</w:t>
      </w:r>
    </w:p>
    <w:p>
      <w:pPr>
        <w:jc w:val="both"/>
      </w:pPr>
      <w:r>
        <w:rPr>
          <w:rFonts w:ascii="Times New Roman" w:hAnsi="Times New Roman"/>
          <w:sz w:val="26"/>
        </w:rPr>
        <w:t>Hai chi tiết kỹ thuật đã phải xử lý, và cả hai đều chỉ lộ ra trên ảnh thật:</w:t>
      </w:r>
    </w:p>
    <w:p>
      <w:pPr>
        <w:pStyle w:val="ListBullet"/>
        <w:ind w:firstLine="0"/>
        <w:jc w:val="both"/>
      </w:pPr>
      <w:r>
        <w:rPr>
          <w:rFonts w:ascii="Times New Roman" w:hAnsi="Times New Roman"/>
          <w:b/>
          <w:sz w:val="26"/>
        </w:rPr>
        <w:t>Cách lấy tâm điểm mốc.</w:t>
      </w:r>
      <w:r>
        <w:rPr>
          <w:rFonts w:ascii="Times New Roman" w:hAnsi="Times New Roman"/>
          <w:sz w:val="26"/>
        </w:rPr>
        <w:t xml:space="preserve"> Lấy trung bình bốn góc cho kết quả lệch khi nhìn xiên, vì phép chiếu phối cảnh không bảo toàn trung điểm. Phải lấy </w:t>
      </w:r>
      <w:r>
        <w:rPr>
          <w:rFonts w:ascii="Times New Roman" w:hAnsi="Times New Roman"/>
          <w:b/>
          <w:sz w:val="26"/>
        </w:rPr>
        <w:t>giao điểm hai đường chéo</w:t>
      </w:r>
      <w:r>
        <w:rPr>
          <w:rFonts w:ascii="Times New Roman" w:hAnsi="Times New Roman"/>
          <w:sz w:val="26"/>
        </w:rPr>
        <w:t xml:space="preserve"> — đại lượng mà phép chiếu phối cảnh bảo toàn.</w:t>
      </w:r>
    </w:p>
    <w:p>
      <w:pPr>
        <w:pStyle w:val="ListBullet"/>
        <w:ind w:firstLine="0"/>
        <w:jc w:val="both"/>
      </w:pPr>
      <w:r>
        <w:rPr>
          <w:rFonts w:ascii="Times New Roman" w:hAnsi="Times New Roman"/>
          <w:b/>
          <w:sz w:val="26"/>
        </w:rPr>
        <w:t>Thuật toán giải PnP.</w:t>
      </w:r>
      <w:r>
        <w:rPr>
          <w:rFonts w:ascii="Times New Roman" w:hAnsi="Times New Roman"/>
          <w:sz w:val="26"/>
        </w:rPr>
        <w:t xml:space="preserve"> Một thuật toán thường dùng cho điểm mốc phẳng cho nghiệm sai hẳn trên ảnh thật (sai số chiếu lại 434 điểm ảnh) dù vẫn đúng với dữ liệu tổng hợp. Phải thay bằng thuật toán tổng quát kèm bước tinh chỉnh phi tuyến.</w:t>
      </w:r>
    </w:p>
    <w:p>
      <w:pPr>
        <w:keepNext/>
        <w:spacing w:before="200" w:after="60"/>
        <w:ind w:firstLine="0"/>
        <w:jc w:val="center"/>
      </w:pPr>
      <w:r>
        <w:rPr>
          <w:rFonts w:ascii="Times New Roman" w:hAnsi="Times New Roman"/>
          <w:b/>
          <w:sz w:val="24"/>
        </w:rPr>
        <w:t>Bảng 4.1.</w:t>
      </w:r>
      <w:r>
        <w:rPr>
          <w:rFonts w:ascii="Times New Roman" w:hAnsi="Times New Roman"/>
          <w:sz w:val="24"/>
        </w:rPr>
        <w:t xml:space="preserve"> Kết quả hiệu chuẩn camera</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Đại lượng</w:t>
            </w:r>
          </w:p>
        </w:tc>
        <w:tc>
          <w:tcPr>
            <w:tcW w:type="dxa" w:w="2721"/>
            <w:shd w:val="clear" w:color="auto" w:fill="E9EDF2"/>
          </w:tcPr>
          <w:p>
            <w:pPr>
              <w:spacing w:after="40"/>
              <w:ind w:firstLine="0"/>
              <w:jc w:val="center"/>
            </w:pPr>
            <w:r/>
            <w:r>
              <w:rPr>
                <w:rFonts w:ascii="Times New Roman" w:hAnsi="Times New Roman"/>
                <w:b/>
                <w:sz w:val="24"/>
              </w:rPr>
              <w:t>Camera mô phỏng</w:t>
            </w:r>
          </w:p>
        </w:tc>
        <w:tc>
          <w:tcPr>
            <w:tcW w:type="dxa" w:w="3175"/>
            <w:shd w:val="clear" w:color="auto" w:fill="E9EDF2"/>
          </w:tcPr>
          <w:p>
            <w:pPr>
              <w:spacing w:after="40"/>
              <w:ind w:firstLine="0"/>
              <w:jc w:val="center"/>
            </w:pPr>
            <w:r/>
            <w:r>
              <w:rPr>
                <w:rFonts w:ascii="Times New Roman" w:hAnsi="Times New Roman"/>
                <w:b/>
                <w:sz w:val="24"/>
              </w:rPr>
              <w:t>Camera thật</w:t>
            </w:r>
          </w:p>
        </w:tc>
      </w:tr>
      <w:tr>
        <w:tc>
          <w:tcPr>
            <w:tcW w:type="dxa" w:w="3628"/>
          </w:tcPr>
          <w:p>
            <w:pPr>
              <w:spacing w:after="40"/>
              <w:ind w:firstLine="0"/>
              <w:jc w:val="left"/>
            </w:pPr>
            <w:r/>
            <w:r>
              <w:rPr>
                <w:rFonts w:ascii="Times New Roman" w:hAnsi="Times New Roman"/>
                <w:sz w:val="24"/>
              </w:rPr>
              <w:t>Sai số chiếu lại khi hiệu chuẩn</w:t>
            </w:r>
          </w:p>
        </w:tc>
        <w:tc>
          <w:tcPr>
            <w:tcW w:type="dxa" w:w="2721"/>
          </w:tcPr>
          <w:p>
            <w:pPr>
              <w:spacing w:after="40"/>
              <w:ind w:firstLine="0"/>
              <w:jc w:val="center"/>
            </w:pPr>
            <w:r/>
            <w:r>
              <w:rPr>
                <w:rFonts w:ascii="Times New Roman" w:hAnsi="Times New Roman"/>
                <w:sz w:val="24"/>
              </w:rPr>
              <w:t>0,14 điểm ảnh</w:t>
            </w:r>
          </w:p>
        </w:tc>
        <w:tc>
          <w:tcPr>
            <w:tcW w:type="dxa" w:w="3175"/>
          </w:tcPr>
          <w:p>
            <w:pPr>
              <w:spacing w:after="40"/>
              <w:ind w:firstLine="0"/>
              <w:jc w:val="center"/>
            </w:pPr>
            <w:r/>
            <w:r>
              <w:rPr>
                <w:rFonts w:ascii="Times New Roman" w:hAnsi="Times New Roman"/>
                <w:sz w:val="24"/>
              </w:rPr>
              <w:t>0,222 điểm ảnh (nội tham số)</w:t>
            </w:r>
          </w:p>
        </w:tc>
      </w:tr>
      <w:tr>
        <w:tc>
          <w:tcPr>
            <w:tcW w:type="dxa" w:w="3628"/>
          </w:tcPr>
          <w:p>
            <w:pPr>
              <w:spacing w:after="40"/>
              <w:ind w:firstLine="0"/>
              <w:jc w:val="left"/>
            </w:pPr>
            <w:r/>
            <w:r>
              <w:rPr>
                <w:rFonts w:ascii="Times New Roman" w:hAnsi="Times New Roman"/>
                <w:sz w:val="24"/>
              </w:rPr>
              <w:t>Sai lệch vị trí camera</w:t>
            </w:r>
          </w:p>
        </w:tc>
        <w:tc>
          <w:tcPr>
            <w:tcW w:type="dxa" w:w="2721"/>
          </w:tcPr>
          <w:p>
            <w:pPr>
              <w:spacing w:after="40"/>
              <w:ind w:firstLine="0"/>
              <w:jc w:val="center"/>
            </w:pPr>
            <w:r/>
            <w:r>
              <w:rPr>
                <w:rFonts w:ascii="Times New Roman" w:hAnsi="Times New Roman"/>
                <w:sz w:val="24"/>
              </w:rPr>
              <w:t>0,35 mm</w:t>
            </w:r>
          </w:p>
        </w:tc>
        <w:tc>
          <w:tcPr>
            <w:tcW w:type="dxa" w:w="3175"/>
          </w:tcPr>
          <w:p>
            <w:pPr>
              <w:spacing w:after="40"/>
              <w:ind w:firstLine="0"/>
              <w:jc w:val="center"/>
            </w:pPr>
            <w:r/>
            <w:r>
              <w:rPr>
                <w:rFonts w:ascii="Times New Roman" w:hAnsi="Times New Roman"/>
                <w:sz w:val="24"/>
              </w:rPr>
              <w:t>—</w:t>
            </w:r>
          </w:p>
        </w:tc>
      </w:tr>
      <w:tr>
        <w:tc>
          <w:tcPr>
            <w:tcW w:type="dxa" w:w="3628"/>
          </w:tcPr>
          <w:p>
            <w:pPr>
              <w:spacing w:after="40"/>
              <w:ind w:firstLine="0"/>
              <w:jc w:val="left"/>
            </w:pPr>
            <w:r/>
            <w:r>
              <w:rPr>
                <w:rFonts w:ascii="Times New Roman" w:hAnsi="Times New Roman"/>
                <w:sz w:val="24"/>
              </w:rPr>
              <w:t>Sai lệch hướng nhìn</w:t>
            </w:r>
          </w:p>
        </w:tc>
        <w:tc>
          <w:tcPr>
            <w:tcW w:type="dxa" w:w="2721"/>
          </w:tcPr>
          <w:p>
            <w:pPr>
              <w:spacing w:after="40"/>
              <w:ind w:firstLine="0"/>
              <w:jc w:val="center"/>
            </w:pPr>
            <w:r/>
            <w:r>
              <w:rPr>
                <w:rFonts w:ascii="Times New Roman" w:hAnsi="Times New Roman"/>
                <w:sz w:val="24"/>
              </w:rPr>
              <w:t>0,017°</w:t>
            </w:r>
          </w:p>
        </w:tc>
        <w:tc>
          <w:tcPr>
            <w:tcW w:type="dxa" w:w="3175"/>
          </w:tcPr>
          <w:p>
            <w:pPr>
              <w:spacing w:after="40"/>
              <w:ind w:firstLine="0"/>
              <w:jc w:val="center"/>
            </w:pPr>
            <w:r/>
            <w:r>
              <w:rPr>
                <w:rFonts w:ascii="Times New Roman" w:hAnsi="Times New Roman"/>
                <w:sz w:val="24"/>
              </w:rPr>
              <w:t>—</w:t>
            </w:r>
          </w:p>
        </w:tc>
      </w:tr>
      <w:tr>
        <w:tc>
          <w:tcPr>
            <w:tcW w:type="dxa" w:w="3628"/>
          </w:tcPr>
          <w:p>
            <w:pPr>
              <w:spacing w:after="40"/>
              <w:ind w:firstLine="0"/>
              <w:jc w:val="left"/>
            </w:pPr>
            <w:r/>
            <w:r>
              <w:rPr>
                <w:rFonts w:ascii="Times New Roman" w:hAnsi="Times New Roman"/>
                <w:sz w:val="24"/>
              </w:rPr>
              <w:t>Sai số ngoại tham số quy ra hệ ảo</w:t>
            </w:r>
          </w:p>
        </w:tc>
        <w:tc>
          <w:tcPr>
            <w:tcW w:type="dxa" w:w="2721"/>
          </w:tcPr>
          <w:p>
            <w:pPr>
              <w:spacing w:after="40"/>
              <w:ind w:firstLine="0"/>
              <w:jc w:val="center"/>
            </w:pPr>
            <w:r/>
            <w:r>
              <w:rPr>
                <w:rFonts w:ascii="Times New Roman" w:hAnsi="Times New Roman"/>
                <w:sz w:val="24"/>
              </w:rPr>
              <w:t>—</w:t>
            </w:r>
          </w:p>
        </w:tc>
        <w:tc>
          <w:tcPr>
            <w:tcW w:type="dxa" w:w="3175"/>
          </w:tcPr>
          <w:p>
            <w:pPr>
              <w:spacing w:after="40"/>
              <w:ind w:firstLine="0"/>
              <w:jc w:val="center"/>
            </w:pPr>
            <w:r/>
            <w:r>
              <w:rPr>
                <w:rFonts w:ascii="Times New Roman" w:hAnsi="Times New Roman"/>
                <w:sz w:val="24"/>
              </w:rPr>
              <w:t>0,93 mm</w:t>
            </w:r>
          </w:p>
        </w:tc>
      </w:tr>
      <w:tr>
        <w:tc>
          <w:tcPr>
            <w:tcW w:type="dxa" w:w="3628"/>
          </w:tcPr>
          <w:p>
            <w:pPr>
              <w:spacing w:after="40"/>
              <w:ind w:firstLine="0"/>
              <w:jc w:val="left"/>
            </w:pPr>
            <w:r/>
            <w:r>
              <w:rPr>
                <w:rFonts w:ascii="Times New Roman" w:hAnsi="Times New Roman"/>
                <w:sz w:val="24"/>
              </w:rPr>
              <w:t>Góc chúc</w:t>
            </w:r>
          </w:p>
        </w:tc>
        <w:tc>
          <w:tcPr>
            <w:tcW w:type="dxa" w:w="2721"/>
          </w:tcPr>
          <w:p>
            <w:pPr>
              <w:spacing w:after="40"/>
              <w:ind w:firstLine="0"/>
              <w:jc w:val="center"/>
            </w:pPr>
            <w:r/>
            <w:r>
              <w:rPr>
                <w:rFonts w:ascii="Times New Roman" w:hAnsi="Times New Roman"/>
                <w:sz w:val="24"/>
              </w:rPr>
              <w:t>32°</w:t>
            </w:r>
          </w:p>
        </w:tc>
        <w:tc>
          <w:tcPr>
            <w:tcW w:type="dxa" w:w="3175"/>
          </w:tcPr>
          <w:p>
            <w:pPr>
              <w:spacing w:after="40"/>
              <w:ind w:firstLine="0"/>
              <w:jc w:val="center"/>
            </w:pPr>
            <w:r/>
            <w:r>
              <w:rPr>
                <w:rFonts w:ascii="Times New Roman" w:hAnsi="Times New Roman"/>
                <w:sz w:val="24"/>
              </w:rPr>
              <w:t>46,1°</w:t>
            </w:r>
          </w:p>
        </w:tc>
      </w:tr>
    </w:tbl>
    <w:p>
      <w:pPr>
        <w:spacing w:after="80"/>
      </w:pPr>
    </w:p>
    <w:p>
      <w:pPr>
        <w:jc w:val="both"/>
      </w:pPr>
      <w:r>
        <w:rPr>
          <w:rFonts w:ascii="Times New Roman" w:hAnsi="Times New Roman"/>
          <w:sz w:val="26"/>
        </w:rPr>
        <w:t xml:space="preserve">Góc chúc thật khác hẳn mô phỏng vì bàn không đủ dài để đặt camera lùi xa hơn. Khối thị giác </w:t>
      </w:r>
      <w:r>
        <w:rPr>
          <w:rFonts w:ascii="Times New Roman" w:hAnsi="Times New Roman"/>
          <w:b/>
          <w:sz w:val="26"/>
        </w:rPr>
        <w:t>tự thích nghi</w:t>
      </w:r>
      <w:r>
        <w:rPr>
          <w:rFonts w:ascii="Times New Roman" w:hAnsi="Times New Roman"/>
          <w:sz w:val="26"/>
        </w:rPr>
        <w:t xml:space="preserve"> vì nó dùng mô hình camera đo được chứ không giả định góc; góc dốc hơn thậm chí có lợi cho việc chống che khuất.</w:t>
      </w:r>
    </w:p>
    <w:p>
      <w:pPr>
        <w:pStyle w:val="Heading3"/>
      </w:pPr>
      <w:r>
        <w:t>4.2.3. Quy ước tỉ lệ trong hiệu chuẩn</w:t>
      </w:r>
    </w:p>
    <w:p>
      <w:pPr>
        <w:jc w:val="both"/>
      </w:pPr>
      <w:r>
        <w:rPr>
          <w:rFonts w:ascii="Times New Roman" w:hAnsi="Times New Roman"/>
          <w:sz w:val="26"/>
        </w:rPr>
        <w:t xml:space="preserve">Chương 3 đã đặt ra hệ số tỉ lệ k = 3. Câu hỏi là áp dụng nó ở đâu. Lựa chọn trong đề tài là đưa </w:t>
      </w:r>
      <w:r>
        <w:rPr>
          <w:rFonts w:ascii="Times New Roman" w:hAnsi="Times New Roman"/>
          <w:b/>
          <w:sz w:val="26"/>
        </w:rPr>
        <w:t>tọa độ ảo</w:t>
      </w:r>
      <w:r>
        <w:rPr>
          <w:rFonts w:ascii="Times New Roman" w:hAnsi="Times New Roman"/>
          <w:sz w:val="26"/>
        </w:rPr>
        <w:t xml:space="preserve"> vào bài toán PnP ngay từ khâu hiệu chuẩn, thay vì hiệu chuẩn theo milimét thật rồi chia kết quả về sau.</w:t>
      </w:r>
    </w:p>
    <w:p>
      <w:pPr>
        <w:jc w:val="both"/>
      </w:pPr>
      <w:r>
        <w:rPr>
          <w:rFonts w:ascii="Times New Roman" w:hAnsi="Times New Roman"/>
          <w:sz w:val="26"/>
        </w:rPr>
        <w:t xml:space="preserve">Cơ sở: thu nhỏ toàn bộ thế giới k lần chỉ làm </w:t>
      </w:r>
      <w:r>
        <w:rPr>
          <w:rFonts w:ascii="Times New Roman" w:hAnsi="Times New Roman"/>
          <w:b/>
          <w:sz w:val="26"/>
        </w:rPr>
        <w:t>vectơ tịnh tiến của camera chia cho k</w:t>
      </w:r>
      <w:r>
        <w:rPr>
          <w:rFonts w:ascii="Times New Roman" w:hAnsi="Times New Roman"/>
          <w:sz w:val="26"/>
        </w:rPr>
        <w:t xml:space="preserve">; ma trận nội tham số, hệ số méo và bản thân phép chiếu đều không đổi. Nhờ vậy toàn bộ khối thị giác phía sau — phép giao tia, hình bóng dự đoán, mặt bàn, khay — chạy nguyên trong hệ ảo mà </w:t>
      </w:r>
      <w:r>
        <w:rPr>
          <w:rFonts w:ascii="Times New Roman" w:hAnsi="Times New Roman"/>
          <w:b/>
          <w:sz w:val="26"/>
        </w:rPr>
        <w:t>không phải sửa một dòng nào</w:t>
      </w:r>
      <w:r>
        <w:rPr>
          <w:rFonts w:ascii="Times New Roman" w:hAnsi="Times New Roman"/>
          <w:sz w:val="26"/>
        </w:rPr>
        <w:t>. Đây là lý do mối nối giữa thế giới thật và mô phỏng ở Chương 5 mỏng tới mức chỉ còn một phép cộng cao độ đế robot.</w:t>
      </w:r>
    </w:p>
    <w:p>
      <w:pPr>
        <w:pStyle w:val="Heading2"/>
      </w:pPr>
      <w:r>
        <w:t>4.3. Tách vật thể khỏi nền</w:t>
      </w:r>
    </w:p>
    <w:p>
      <w:pPr>
        <w:jc w:val="both"/>
      </w:pPr>
      <w:r>
        <w:rPr>
          <w:rFonts w:ascii="Times New Roman" w:hAnsi="Times New Roman"/>
          <w:sz w:val="26"/>
        </w:rPr>
        <w:t xml:space="preserve">Khâu đầu tiên của đường ống xử lý là xác định những vùng ảnh nào thuộc về vật thể. Đề tài đã dùng </w:t>
      </w:r>
      <w:r>
        <w:rPr>
          <w:rFonts w:ascii="Times New Roman" w:hAnsi="Times New Roman"/>
          <w:b/>
          <w:sz w:val="26"/>
        </w:rPr>
        <w:t>hai phương pháp khác nhau cho hai thế giới</w:t>
      </w:r>
      <w:r>
        <w:rPr>
          <w:rFonts w:ascii="Times New Roman" w:hAnsi="Times New Roman"/>
          <w:sz w:val="26"/>
        </w:rPr>
        <w:t>, và đó là một kết luận chứ không phải một chắp vá.</w:t>
      </w:r>
    </w:p>
    <w:p>
      <w:pPr>
        <w:pStyle w:val="Heading3"/>
      </w:pPr>
      <w:r>
        <w:t>4.3.1. Phân ngưỡng theo màu</w:t>
      </w:r>
    </w:p>
    <w:p>
      <w:pPr>
        <w:jc w:val="both"/>
      </w:pPr>
      <w:r>
        <w:rPr>
          <w:rFonts w:ascii="Times New Roman" w:hAnsi="Times New Roman"/>
          <w:sz w:val="26"/>
        </w:rPr>
        <w:t>Phương pháp đầu tiên: chuyển ảnh sang không gian HSV rồi phân ngưỡng theo lớp màu. Không gian HSV tách riêng sắc màu khỏi độ sáng nên bền với bóng đổ hơn không gian RGB.</w:t>
      </w:r>
    </w:p>
    <w:p>
      <w:pPr>
        <w:keepNext/>
        <w:spacing w:before="200" w:after="60"/>
        <w:ind w:firstLine="0"/>
        <w:jc w:val="center"/>
      </w:pPr>
      <w:r>
        <w:rPr>
          <w:rFonts w:ascii="Times New Roman" w:hAnsi="Times New Roman"/>
          <w:b/>
          <w:sz w:val="24"/>
        </w:rPr>
        <w:t>Bảng 4.2.</w:t>
      </w:r>
      <w:r>
        <w:rPr>
          <w:rFonts w:ascii="Times New Roman" w:hAnsi="Times New Roman"/>
          <w:sz w:val="24"/>
        </w:rPr>
        <w:t xml:space="preserve"> Ngưỡng phân lớp màu trong không gian HSV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color="auto" w:fill="E9EDF2"/>
          </w:tcPr>
          <w:p>
            <w:pPr>
              <w:spacing w:after="40"/>
              <w:ind w:firstLine="0"/>
              <w:jc w:val="center"/>
            </w:pPr>
            <w:r/>
            <w:r>
              <w:rPr>
                <w:rFonts w:ascii="Times New Roman" w:hAnsi="Times New Roman"/>
                <w:b/>
                <w:sz w:val="24"/>
              </w:rPr>
              <w:t>Lớp màu</w:t>
            </w:r>
          </w:p>
        </w:tc>
        <w:tc>
          <w:tcPr>
            <w:tcW w:type="dxa" w:w="3175"/>
            <w:shd w:val="clear" w:color="auto" w:fill="E9EDF2"/>
          </w:tcPr>
          <w:p>
            <w:pPr>
              <w:spacing w:after="40"/>
              <w:ind w:firstLine="0"/>
              <w:jc w:val="center"/>
            </w:pPr>
            <w:r/>
            <w:r>
              <w:rPr>
                <w:rFonts w:ascii="Times New Roman" w:hAnsi="Times New Roman"/>
                <w:b/>
                <w:sz w:val="24"/>
              </w:rPr>
              <w:t>Sắc màu H</w:t>
            </w:r>
          </w:p>
        </w:tc>
        <w:tc>
          <w:tcPr>
            <w:tcW w:type="dxa" w:w="1928"/>
            <w:shd w:val="clear" w:color="auto" w:fill="E9EDF2"/>
          </w:tcPr>
          <w:p>
            <w:pPr>
              <w:spacing w:after="40"/>
              <w:ind w:firstLine="0"/>
              <w:jc w:val="center"/>
            </w:pPr>
            <w:r/>
            <w:r>
              <w:rPr>
                <w:rFonts w:ascii="Times New Roman" w:hAnsi="Times New Roman"/>
                <w:b/>
                <w:sz w:val="24"/>
              </w:rPr>
              <w:t>Độ bão hòa S</w:t>
            </w:r>
          </w:p>
        </w:tc>
        <w:tc>
          <w:tcPr>
            <w:tcW w:type="dxa" w:w="1928"/>
            <w:shd w:val="clear" w:color="auto" w:fill="E9EDF2"/>
          </w:tcPr>
          <w:p>
            <w:pPr>
              <w:spacing w:after="40"/>
              <w:ind w:firstLine="0"/>
              <w:jc w:val="center"/>
            </w:pPr>
            <w:r/>
            <w:r>
              <w:rPr>
                <w:rFonts w:ascii="Times New Roman" w:hAnsi="Times New Roman"/>
                <w:b/>
                <w:sz w:val="24"/>
              </w:rPr>
              <w:t>Độ sáng V</w:t>
            </w:r>
          </w:p>
        </w:tc>
      </w:tr>
      <w:tr>
        <w:tc>
          <w:tcPr>
            <w:tcW w:type="dxa" w:w="2041"/>
          </w:tcPr>
          <w:p>
            <w:pPr>
              <w:spacing w:after="40"/>
              <w:ind w:firstLine="0"/>
              <w:jc w:val="left"/>
            </w:pPr>
            <w:r/>
            <w:r>
              <w:rPr>
                <w:rFonts w:ascii="Times New Roman" w:hAnsi="Times New Roman"/>
                <w:sz w:val="24"/>
              </w:rPr>
              <w:t>Đỏ</w:t>
            </w:r>
          </w:p>
        </w:tc>
        <w:tc>
          <w:tcPr>
            <w:tcW w:type="dxa" w:w="3175"/>
          </w:tcPr>
          <w:p>
            <w:pPr>
              <w:spacing w:after="40"/>
              <w:ind w:firstLine="0"/>
              <w:jc w:val="center"/>
            </w:pPr>
            <w:r/>
            <w:r>
              <w:rPr>
                <w:rFonts w:ascii="Times New Roman" w:hAnsi="Times New Roman"/>
                <w:sz w:val="24"/>
              </w:rPr>
              <w:t>[0; 8] ∪ [172; 180]</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Lục</w:t>
            </w:r>
          </w:p>
        </w:tc>
        <w:tc>
          <w:tcPr>
            <w:tcW w:type="dxa" w:w="3175"/>
          </w:tcPr>
          <w:p>
            <w:pPr>
              <w:spacing w:after="40"/>
              <w:ind w:firstLine="0"/>
              <w:jc w:val="center"/>
            </w:pPr>
            <w:r/>
            <w:r>
              <w:rPr>
                <w:rFonts w:ascii="Times New Roman" w:hAnsi="Times New Roman"/>
                <w:sz w:val="24"/>
              </w:rPr>
              <w:t>[45; 85]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Lam</w:t>
            </w:r>
          </w:p>
        </w:tc>
        <w:tc>
          <w:tcPr>
            <w:tcW w:type="dxa" w:w="3175"/>
          </w:tcPr>
          <w:p>
            <w:pPr>
              <w:spacing w:after="40"/>
              <w:ind w:firstLine="0"/>
              <w:jc w:val="center"/>
            </w:pPr>
            <w:r/>
            <w:r>
              <w:rPr>
                <w:rFonts w:ascii="Times New Roman" w:hAnsi="Times New Roman"/>
                <w:sz w:val="24"/>
              </w:rPr>
              <w:t>[95; 125]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bl>
    <w:p>
      <w:pPr>
        <w:spacing w:after="80"/>
      </w:pPr>
    </w:p>
    <w:p>
      <w:pPr>
        <w:jc w:val="both"/>
      </w:pPr>
      <w:r>
        <w:rPr>
          <w:rFonts w:ascii="Times New Roman" w:hAnsi="Times New Roman"/>
          <w:sz w:val="26"/>
        </w:rPr>
        <w:t xml:space="preserve">Ngưỡng độ bão hòa loại được mặt bàn và thành khay. Ngưỡng độ sáng tưởng như thừa nhưng lại là ngưỡng quan trọng nhất khi mặt bàn màu tối: do cách định nghĩa S = (max − min)/max, </w:t>
      </w:r>
      <w:r>
        <w:rPr>
          <w:rFonts w:ascii="Times New Roman" w:hAnsi="Times New Roman"/>
          <w:b/>
          <w:sz w:val="26"/>
        </w:rPr>
        <w:t>điểm ảnh tối có độ bão hòa cao giả tạo</w:t>
      </w:r>
      <w:r>
        <w:rPr>
          <w:rFonts w:ascii="Times New Roman" w:hAnsi="Times New Roman"/>
          <w:sz w:val="26"/>
        </w:rPr>
        <w:t>. Đo trên ảnh thật, trong vùng tối có tới 85 % điểm ảnh vượt ngưỡng bão hòa. Với nền tối, thứ loại được mặt bàn chính là ngưỡng độ sáng.</w:t>
      </w:r>
    </w:p>
    <w:p>
      <w:pPr>
        <w:pStyle w:val="Heading3"/>
      </w:pPr>
      <w:r>
        <w:t>4.3.2. Vì sao ngưỡng cố định không bền</w:t>
      </w:r>
    </w:p>
    <w:p>
      <w:pPr>
        <w:jc w:val="both"/>
      </w:pPr>
      <w:r>
        <w:rPr>
          <w:rFonts w:ascii="Times New Roman" w:hAnsi="Times New Roman"/>
          <w:sz w:val="26"/>
        </w:rPr>
        <w:t xml:space="preserve">Trên camera thật, bộ ngưỡng cố định thất bại theo </w:t>
      </w:r>
      <w:r>
        <w:rPr>
          <w:rFonts w:ascii="Times New Roman" w:hAnsi="Times New Roman"/>
          <w:b/>
          <w:sz w:val="26"/>
        </w:rPr>
        <w:t>hai kiểu ngược nhau</w:t>
      </w:r>
      <w:r>
        <w:rPr>
          <w:rFonts w:ascii="Times New Roman" w:hAnsi="Times New Roman"/>
          <w:sz w:val="26"/>
        </w:rPr>
        <w:t xml:space="preserve"> tùy ánh sáng:</w:t>
      </w:r>
    </w:p>
    <w:p>
      <w:pPr>
        <w:pStyle w:val="ListNumber"/>
        <w:ind w:firstLine="0"/>
        <w:jc w:val="both"/>
      </w:pPr>
      <w:r>
        <w:rPr>
          <w:rFonts w:ascii="Times New Roman" w:hAnsi="Times New Roman"/>
          <w:b/>
          <w:sz w:val="26"/>
        </w:rPr>
        <w:t>Ban ngày</w:t>
      </w:r>
      <w:r>
        <w:rPr>
          <w:rFonts w:ascii="Times New Roman" w:hAnsi="Times New Roman"/>
          <w:sz w:val="26"/>
        </w:rPr>
        <w:t>: mặt bàn sáng lên và ám màu, nên lọt vào mặt nạ.</w:t>
      </w:r>
    </w:p>
    <w:p>
      <w:pPr>
        <w:pStyle w:val="ListNumber"/>
        <w:ind w:firstLine="0"/>
        <w:jc w:val="both"/>
      </w:pPr>
      <w:r>
        <w:rPr>
          <w:rFonts w:ascii="Times New Roman" w:hAnsi="Times New Roman"/>
          <w:b/>
          <w:sz w:val="26"/>
        </w:rPr>
        <w:t>Thắp một đèn</w:t>
      </w:r>
      <w:r>
        <w:rPr>
          <w:rFonts w:ascii="Times New Roman" w:hAnsi="Times New Roman"/>
          <w:sz w:val="26"/>
        </w:rPr>
        <w:t xml:space="preserve">: mặt bàn quá tối, độ bão hòa hóa nhiễu, và gần như </w:t>
      </w:r>
      <w:r>
        <w:rPr>
          <w:rFonts w:ascii="Times New Roman" w:hAnsi="Times New Roman"/>
          <w:b/>
          <w:sz w:val="26"/>
        </w:rPr>
        <w:t>cả mặt bàn</w:t>
      </w:r>
      <w:r>
        <w:rPr>
          <w:rFonts w:ascii="Times New Roman" w:hAnsi="Times New Roman"/>
          <w:sz w:val="26"/>
        </w:rPr>
        <w:t xml:space="preserve"> lọt vào.</w:t>
      </w:r>
    </w:p>
    <w:p>
      <w:pPr>
        <w:jc w:val="both"/>
      </w:pPr>
      <w:r>
        <w:rPr>
          <w:rFonts w:ascii="Times New Roman" w:hAnsi="Times New Roman"/>
          <w:sz w:val="26"/>
        </w:rPr>
        <w:t xml:space="preserve">Quét toàn dải phơi sáng và độ khuếch đại của camera đều không cứu được cả hai trường hợp cùng lúc. Vấn đề không nằm ở việc chọn ngưỡng nào, mà ở </w:t>
      </w:r>
      <w:r>
        <w:rPr>
          <w:rFonts w:ascii="Times New Roman" w:hAnsi="Times New Roman"/>
          <w:b/>
          <w:sz w:val="26"/>
        </w:rPr>
        <w:t>bản thân ý tưởng dùng ngưỡng cố định cho một đại lượng phụ thuộc ánh sáng</w:t>
      </w:r>
      <w:r>
        <w:rPr>
          <w:rFonts w:ascii="Times New Roman" w:hAnsi="Times New Roman"/>
          <w:sz w:val="26"/>
        </w:rPr>
        <w:t>.</w:t>
      </w:r>
    </w:p>
    <w:p>
      <w:pPr>
        <w:pStyle w:val="Heading3"/>
      </w:pPr>
      <w:r>
        <w:t>4.3.3. Trừ ảnh nền</w:t>
      </w:r>
    </w:p>
    <w:p>
      <w:pPr>
        <w:jc w:val="both"/>
      </w:pPr>
      <w:r>
        <w:rPr>
          <w:rFonts w:ascii="Times New Roman" w:hAnsi="Times New Roman"/>
          <w:sz w:val="26"/>
        </w:rPr>
        <w:t xml:space="preserve">Giải pháp là so ảnh hiện tại với </w:t>
      </w:r>
      <w:r>
        <w:rPr>
          <w:rFonts w:ascii="Times New Roman" w:hAnsi="Times New Roman"/>
          <w:b/>
          <w:sz w:val="26"/>
        </w:rPr>
        <w:t>ảnh mặt bàn trống</w:t>
      </w:r>
      <w:r>
        <w:rPr>
          <w:rFonts w:ascii="Times New Roman" w:hAnsi="Times New Roman"/>
          <w:sz w:val="26"/>
        </w:rPr>
        <w:t xml:space="preserve"> chụp trước đó: điểm ảnh nào khác ảnh nền quá một ngưỡng thì thuộc về vật. Đại lượng được so là </w:t>
      </w:r>
      <w:r>
        <w:rPr>
          <w:rFonts w:ascii="Times New Roman" w:hAnsi="Times New Roman"/>
          <w:b/>
          <w:sz w:val="26"/>
        </w:rPr>
        <w:t>sự thay đổi</w:t>
      </w:r>
      <w:r>
        <w:rPr>
          <w:rFonts w:ascii="Times New Roman" w:hAnsi="Times New Roman"/>
          <w:sz w:val="26"/>
        </w:rPr>
        <w:t>, không phải giá trị tuyệt đối, nên nó không phụ thuộc vào mức sáng chung.</w:t>
      </w:r>
    </w:p>
    <w:p>
      <w:pPr>
        <w:keepNext/>
        <w:spacing w:before="160" w:after="60"/>
        <w:ind w:firstLine="0"/>
        <w:jc w:val="center"/>
      </w:pPr>
      <w:r>
        <w:drawing>
          <wp:inline xmlns:a="http://schemas.openxmlformats.org/drawingml/2006/main" xmlns:pic="http://schemas.openxmlformats.org/drawingml/2006/picture">
            <wp:extent cx="5400000" cy="1721382"/>
            <wp:docPr id="7" name="Picture 7"/>
            <wp:cNvGraphicFramePr>
              <a:graphicFrameLocks noChangeAspect="1"/>
            </wp:cNvGraphicFramePr>
            <a:graphic>
              <a:graphicData uri="http://schemas.openxmlformats.org/drawingml/2006/picture">
                <pic:pic>
                  <pic:nvPicPr>
                    <pic:cNvPr id="0" name="foreground_comparison.png"/>
                    <pic:cNvPicPr/>
                  </pic:nvPicPr>
                  <pic:blipFill>
                    <a:blip r:embed="rId16"/>
                    <a:stretch>
                      <a:fillRect/>
                    </a:stretch>
                  </pic:blipFill>
                  <pic:spPr>
                    <a:xfrm>
                      <a:off x="0" y="0"/>
                      <a:ext cx="5400000" cy="1721382"/>
                    </a:xfrm>
                    <a:prstGeom prst="rect"/>
                  </pic:spPr>
                </pic:pic>
              </a:graphicData>
            </a:graphic>
          </wp:inline>
        </w:drawing>
      </w:r>
    </w:p>
    <w:p>
      <w:pPr>
        <w:spacing w:after="240"/>
        <w:ind w:firstLine="0"/>
        <w:jc w:val="center"/>
      </w:pPr>
      <w:r>
        <w:rPr>
          <w:rFonts w:ascii="Times New Roman" w:hAnsi="Times New Roman"/>
          <w:b/>
          <w:sz w:val="24"/>
        </w:rPr>
        <w:t>Hình 4.3.</w:t>
      </w:r>
      <w:r>
        <w:rPr>
          <w:rFonts w:ascii="Times New Roman" w:hAnsi="Times New Roman"/>
          <w:sz w:val="24"/>
        </w:rPr>
        <w:t xml:space="preserve"> So sánh mặt nạ thu được bằng ngưỡng màu cố định và bằng phép trừ ảnh nền</w:t>
      </w:r>
    </w:p>
    <w:p>
      <w:pPr>
        <w:jc w:val="both"/>
      </w:pPr>
      <w:r>
        <w:rPr>
          <w:rFonts w:ascii="Times New Roman" w:hAnsi="Times New Roman"/>
          <w:sz w:val="26"/>
        </w:rPr>
        <w:t xml:space="preserve">Hiệu quả rất rõ: trên cảnh không có vật, cách lấy ngưỡng báo 12,06 % diện tích ảnh là "vật", còn phép trừ nền báo </w:t>
      </w:r>
      <w:r>
        <w:rPr>
          <w:rFonts w:ascii="Times New Roman" w:hAnsi="Times New Roman"/>
          <w:b/>
          <w:sz w:val="26"/>
        </w:rPr>
        <w:t>0,00 %</w:t>
      </w:r>
      <w:r>
        <w:rPr>
          <w:rFonts w:ascii="Times New Roman" w:hAnsi="Times New Roman"/>
          <w:sz w:val="26"/>
        </w:rPr>
        <w:t>; trong khi nhiễu cảm biến chỉ cỡ 1 mức xám so với ngưỡng 30.</w:t>
      </w:r>
    </w:p>
    <w:p>
      <w:pPr>
        <w:jc w:val="both"/>
      </w:pPr>
      <w:r>
        <w:rPr>
          <w:rFonts w:ascii="Times New Roman" w:hAnsi="Times New Roman"/>
          <w:sz w:val="26"/>
        </w:rPr>
        <w:t xml:space="preserve">Cái giá phải trả là ảnh nền </w:t>
      </w:r>
      <w:r>
        <w:rPr>
          <w:rFonts w:ascii="Times New Roman" w:hAnsi="Times New Roman"/>
          <w:b/>
          <w:sz w:val="26"/>
        </w:rPr>
        <w:t>gắn cứng với vị trí camera và với điều kiện chiếu sáng</w:t>
      </w:r>
      <w:r>
        <w:rPr>
          <w:rFonts w:ascii="Times New Roman" w:hAnsi="Times New Roman"/>
          <w:sz w:val="26"/>
        </w:rPr>
        <w:t xml:space="preserve">. Camera xê dịch chỉ 8,7 điểm ảnh đã làm mọi đường biên trong cảnh lọt vào mặt nạ, tỉ lệ nền trước vọt từ gần 0 lên 17 %, và sinh ra những vùng giả lớn hơn cả vật thật. Vì tư thế camera được giải lại mỗi khung nên nó </w:t>
      </w:r>
      <w:r>
        <w:rPr>
          <w:rFonts w:ascii="Times New Roman" w:hAnsi="Times New Roman"/>
          <w:b/>
          <w:sz w:val="26"/>
        </w:rPr>
        <w:t>tự lành</w:t>
      </w:r>
      <w:r>
        <w:rPr>
          <w:rFonts w:ascii="Times New Roman" w:hAnsi="Times New Roman"/>
          <w:sz w:val="26"/>
        </w:rPr>
        <w:t>, còn ảnh nền thì không — nên hệ thống phải tự đối chiếu vị trí các điểm mốc với lúc chụp ảnh nền và cảnh báo khi lệch quá 3 điểm ảnh.</w:t>
      </w:r>
    </w:p>
    <w:p>
      <w:pPr>
        <w:pStyle w:val="Heading3"/>
      </w:pPr>
      <w:r>
        <w:t>4.3.4. Vì sao hai thế giới dùng hai phương pháp</w:t>
      </w:r>
    </w:p>
    <w:p>
      <w:pPr>
        <w:jc w:val="both"/>
      </w:pPr>
      <w:r>
        <w:rPr>
          <w:rFonts w:ascii="Times New Roman" w:hAnsi="Times New Roman"/>
          <w:sz w:val="26"/>
        </w:rPr>
        <w:t xml:space="preserve">Phép trừ nền </w:t>
      </w:r>
      <w:r>
        <w:rPr>
          <w:rFonts w:ascii="Times New Roman" w:hAnsi="Times New Roman"/>
          <w:b/>
          <w:sz w:val="26"/>
        </w:rPr>
        <w:t>không dùng được cho cảnh mô phỏng</w:t>
      </w:r>
      <w:r>
        <w:rPr>
          <w:rFonts w:ascii="Times New Roman" w:hAnsi="Times New Roman"/>
          <w:sz w:val="26"/>
        </w:rPr>
        <w:t xml:space="preserve">: ở đó ba khay màu xám cũng "không phải mặt bàn", nên vật nằm trong khay dính liền với khay thành một vùng. Ngược lại, phân ngưỡng theo màu </w:t>
      </w:r>
      <w:r>
        <w:rPr>
          <w:rFonts w:ascii="Times New Roman" w:hAnsi="Times New Roman"/>
          <w:b/>
          <w:sz w:val="26"/>
        </w:rPr>
        <w:t>không dùng được cho vật thật</w:t>
      </w:r>
      <w:r>
        <w:rPr>
          <w:rFonts w:ascii="Times New Roman" w:hAnsi="Times New Roman"/>
          <w:sz w:val="26"/>
        </w:rPr>
        <w:t>, vì lý do sâu hơn, trình bày ngay dưới đây.</w:t>
      </w:r>
    </w:p>
    <w:p>
      <w:pPr>
        <w:jc w:val="both"/>
      </w:pPr>
      <w:r>
        <w:rPr>
          <w:rFonts w:ascii="Times New Roman" w:hAnsi="Times New Roman"/>
          <w:sz w:val="26"/>
        </w:rPr>
        <w:t xml:space="preserve">Toàn bộ khâu ước lượng ngầm giả định </w:t>
      </w:r>
      <w:r>
        <w:rPr>
          <w:rFonts w:ascii="Times New Roman" w:hAnsi="Times New Roman"/>
          <w:b/>
          <w:sz w:val="26"/>
        </w:rPr>
        <w:t>mặt nạ thu được chính là hình bóng của vật</w:t>
      </w:r>
      <w:r>
        <w:rPr>
          <w:rFonts w:ascii="Times New Roman" w:hAnsi="Times New Roman"/>
          <w:sz w:val="26"/>
        </w:rPr>
        <w:t>. Giả định này đúng với vật ảo có thân một màu, nhưng sai hẳn với lon thật: màu nằm thành vành, xen mảng trắng và logo lớn.</w:t>
      </w:r>
    </w:p>
    <w:p>
      <w:pPr>
        <w:keepNext/>
        <w:spacing w:before="200" w:after="60"/>
        <w:ind w:firstLine="0"/>
        <w:jc w:val="center"/>
      </w:pPr>
      <w:r>
        <w:rPr>
          <w:rFonts w:ascii="Times New Roman" w:hAnsi="Times New Roman"/>
          <w:b/>
          <w:sz w:val="24"/>
        </w:rPr>
        <w:t>Bảng 4.3.</w:t>
      </w:r>
      <w:r>
        <w:rPr>
          <w:rFonts w:ascii="Times New Roman" w:hAnsi="Times New Roman"/>
          <w:sz w:val="24"/>
        </w:rPr>
        <w:t xml:space="preserve"> So sánh hai phương pháp tách vật trên cùng một khung hình camera thật</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E9EDF2"/>
          </w:tcPr>
          <w:p>
            <w:pPr>
              <w:spacing w:after="40"/>
              <w:ind w:firstLine="0"/>
              <w:jc w:val="center"/>
            </w:pPr>
            <w:r/>
            <w:r>
              <w:rPr>
                <w:rFonts w:ascii="Times New Roman" w:hAnsi="Times New Roman"/>
                <w:b/>
                <w:sz w:val="24"/>
              </w:rPr>
              <w:t>Đại lượng đo trên cùng một khung hình</w:t>
            </w:r>
          </w:p>
        </w:tc>
        <w:tc>
          <w:tcPr>
            <w:tcW w:type="dxa" w:w="2608"/>
            <w:shd w:val="clear" w:color="auto" w:fill="E9EDF2"/>
          </w:tcPr>
          <w:p>
            <w:pPr>
              <w:spacing w:after="40"/>
              <w:ind w:firstLine="0"/>
              <w:jc w:val="center"/>
            </w:pPr>
            <w:r/>
            <w:r>
              <w:rPr>
                <w:rFonts w:ascii="Times New Roman" w:hAnsi="Times New Roman"/>
                <w:b/>
                <w:sz w:val="24"/>
              </w:rPr>
              <w:t>Theo màu</w:t>
            </w:r>
          </w:p>
        </w:tc>
        <w:tc>
          <w:tcPr>
            <w:tcW w:type="dxa" w:w="2494"/>
            <w:shd w:val="clear" w:color="auto" w:fill="E9EDF2"/>
          </w:tcPr>
          <w:p>
            <w:pPr>
              <w:spacing w:after="40"/>
              <w:ind w:firstLine="0"/>
              <w:jc w:val="center"/>
            </w:pPr>
            <w:r/>
            <w:r>
              <w:rPr>
                <w:rFonts w:ascii="Times New Roman" w:hAnsi="Times New Roman"/>
                <w:b/>
                <w:sz w:val="24"/>
              </w:rPr>
              <w:t>Trừ nền</w:t>
            </w:r>
          </w:p>
        </w:tc>
      </w:tr>
      <w:tr>
        <w:tc>
          <w:tcPr>
            <w:tcW w:type="dxa" w:w="3969"/>
          </w:tcPr>
          <w:p>
            <w:pPr>
              <w:spacing w:after="40"/>
              <w:ind w:firstLine="0"/>
              <w:jc w:val="left"/>
            </w:pPr>
            <w:r/>
            <w:r>
              <w:rPr>
                <w:rFonts w:ascii="Times New Roman" w:hAnsi="Times New Roman"/>
                <w:sz w:val="24"/>
              </w:rPr>
              <w:t>Tỉ lệ cao/rộng của ba lon (lon thật: 2,56)</w:t>
            </w:r>
          </w:p>
        </w:tc>
        <w:tc>
          <w:tcPr>
            <w:tcW w:type="dxa" w:w="2608"/>
          </w:tcPr>
          <w:p>
            <w:pPr>
              <w:spacing w:after="40"/>
              <w:ind w:firstLine="0"/>
              <w:jc w:val="center"/>
            </w:pPr>
            <w:r/>
            <w:r>
              <w:rPr>
                <w:rFonts w:ascii="Times New Roman" w:hAnsi="Times New Roman"/>
                <w:sz w:val="24"/>
              </w:rPr>
              <w:t>2,28 / 1,88 / 0,93</w:t>
            </w:r>
          </w:p>
        </w:tc>
        <w:tc>
          <w:tcPr>
            <w:tcW w:type="dxa" w:w="2494"/>
          </w:tcPr>
          <w:p>
            <w:pPr>
              <w:spacing w:after="40"/>
              <w:ind w:firstLine="0"/>
              <w:jc w:val="center"/>
            </w:pPr>
            <w:r/>
            <w:r>
              <w:rPr>
                <w:rFonts w:ascii="Times New Roman" w:hAnsi="Times New Roman"/>
                <w:sz w:val="24"/>
              </w:rPr>
              <w:t>2,45 / 2,26 / 2,65</w:t>
            </w:r>
          </w:p>
        </w:tc>
      </w:tr>
      <w:tr>
        <w:tc>
          <w:tcPr>
            <w:tcW w:type="dxa" w:w="3969"/>
          </w:tcPr>
          <w:p>
            <w:pPr>
              <w:spacing w:after="40"/>
              <w:ind w:firstLine="0"/>
              <w:jc w:val="left"/>
            </w:pPr>
            <w:r/>
            <w:r>
              <w:rPr>
                <w:rFonts w:ascii="Times New Roman" w:hAnsi="Times New Roman"/>
                <w:sz w:val="24"/>
              </w:rPr>
              <w:t>Diện tích ba lon (điểm ảnh)</w:t>
            </w:r>
          </w:p>
        </w:tc>
        <w:tc>
          <w:tcPr>
            <w:tcW w:type="dxa" w:w="2608"/>
          </w:tcPr>
          <w:p>
            <w:pPr>
              <w:spacing w:after="40"/>
              <w:ind w:firstLine="0"/>
              <w:jc w:val="center"/>
            </w:pPr>
            <w:r/>
            <w:r>
              <w:rPr>
                <w:rFonts w:ascii="Times New Roman" w:hAnsi="Times New Roman"/>
                <w:sz w:val="24"/>
              </w:rPr>
              <w:t>14 645 / 5 603 / 2 003</w:t>
            </w:r>
          </w:p>
        </w:tc>
        <w:tc>
          <w:tcPr>
            <w:tcW w:type="dxa" w:w="2494"/>
          </w:tcPr>
          <w:p>
            <w:pPr>
              <w:spacing w:after="40"/>
              <w:ind w:firstLine="0"/>
              <w:jc w:val="center"/>
            </w:pPr>
            <w:r/>
            <w:r>
              <w:rPr>
                <w:rFonts w:ascii="Times New Roman" w:hAnsi="Times New Roman"/>
                <w:sz w:val="24"/>
              </w:rPr>
              <w:t>28 449 / 22 261 / 22 240</w:t>
            </w:r>
          </w:p>
        </w:tc>
      </w:tr>
      <w:tr>
        <w:tc>
          <w:tcPr>
            <w:tcW w:type="dxa" w:w="3969"/>
          </w:tcPr>
          <w:p>
            <w:pPr>
              <w:spacing w:after="40"/>
              <w:ind w:firstLine="0"/>
              <w:jc w:val="left"/>
            </w:pPr>
            <w:r/>
            <w:r>
              <w:rPr>
                <w:rFonts w:ascii="Times New Roman" w:hAnsi="Times New Roman"/>
                <w:sz w:val="24"/>
              </w:rPr>
              <w:t>Nhiễu vị trí theo x (mm thật)</w:t>
            </w:r>
          </w:p>
        </w:tc>
        <w:tc>
          <w:tcPr>
            <w:tcW w:type="dxa" w:w="2608"/>
          </w:tcPr>
          <w:p>
            <w:pPr>
              <w:spacing w:after="40"/>
              <w:ind w:firstLine="0"/>
              <w:jc w:val="center"/>
            </w:pPr>
            <w:r/>
            <w:r>
              <w:rPr>
                <w:rFonts w:ascii="Times New Roman" w:hAnsi="Times New Roman"/>
                <w:sz w:val="24"/>
              </w:rPr>
              <w:t>3,4 / 5,9 / 13,8</w:t>
            </w:r>
          </w:p>
        </w:tc>
        <w:tc>
          <w:tcPr>
            <w:tcW w:type="dxa" w:w="2494"/>
          </w:tcPr>
          <w:p>
            <w:pPr>
              <w:spacing w:after="40"/>
              <w:ind w:firstLine="0"/>
              <w:jc w:val="center"/>
            </w:pPr>
            <w:r/>
            <w:r>
              <w:rPr>
                <w:rFonts w:ascii="Times New Roman" w:hAnsi="Times New Roman"/>
                <w:sz w:val="24"/>
              </w:rPr>
              <w:t>3,0 / 7,1 / 4,4</w:t>
            </w:r>
          </w:p>
        </w:tc>
      </w:tr>
      <w:tr>
        <w:tc>
          <w:tcPr>
            <w:tcW w:type="dxa" w:w="3969"/>
          </w:tcPr>
          <w:p>
            <w:pPr>
              <w:spacing w:after="40"/>
              <w:ind w:firstLine="0"/>
              <w:jc w:val="left"/>
            </w:pPr>
            <w:r/>
            <w:r>
              <w:rPr>
                <w:rFonts w:ascii="Times New Roman" w:hAnsi="Times New Roman"/>
                <w:sz w:val="24"/>
              </w:rPr>
              <w:t>Tỉ lệ nhìn thấy</w:t>
            </w:r>
          </w:p>
        </w:tc>
        <w:tc>
          <w:tcPr>
            <w:tcW w:type="dxa" w:w="2608"/>
          </w:tcPr>
          <w:p>
            <w:pPr>
              <w:spacing w:after="40"/>
              <w:ind w:firstLine="0"/>
              <w:jc w:val="center"/>
            </w:pPr>
            <w:r/>
            <w:r>
              <w:rPr>
                <w:rFonts w:ascii="Times New Roman" w:hAnsi="Times New Roman"/>
                <w:sz w:val="24"/>
              </w:rPr>
              <w:t>phải đoán bằng hằng số</w:t>
            </w:r>
          </w:p>
        </w:tc>
        <w:tc>
          <w:tcPr>
            <w:tcW w:type="dxa" w:w="2494"/>
          </w:tcPr>
          <w:p>
            <w:pPr>
              <w:spacing w:after="40"/>
              <w:ind w:firstLine="0"/>
              <w:jc w:val="center"/>
            </w:pPr>
            <w:r/>
            <w:r>
              <w:rPr>
                <w:rFonts w:ascii="Times New Roman" w:hAnsi="Times New Roman"/>
                <w:sz w:val="24"/>
              </w:rPr>
              <w:t>0,99 ± 0,01</w:t>
            </w:r>
          </w:p>
        </w:tc>
      </w:tr>
    </w:tbl>
    <w:p>
      <w:pPr>
        <w:spacing w:after="80"/>
      </w:pPr>
    </w:p>
    <w:p>
      <w:pPr>
        <w:jc w:val="both"/>
      </w:pPr>
      <w:r>
        <w:rPr>
          <w:rFonts w:ascii="Times New Roman" w:hAnsi="Times New Roman"/>
          <w:sz w:val="26"/>
        </w:rPr>
        <w:t xml:space="preserve">Ba lon cùng kích thước mà nhận theo màu cho diện tích chênh nhau </w:t>
      </w:r>
      <w:r>
        <w:rPr>
          <w:rFonts w:ascii="Times New Roman" w:hAnsi="Times New Roman"/>
          <w:b/>
          <w:sz w:val="26"/>
        </w:rPr>
        <w:t>bảy lần</w:t>
      </w:r>
      <w:r>
        <w:rPr>
          <w:rFonts w:ascii="Times New Roman" w:hAnsi="Times New Roman"/>
          <w:sz w:val="26"/>
        </w:rPr>
        <w:t xml:space="preserve"> — vì phép đo đang đo </w:t>
      </w:r>
      <w:r>
        <w:rPr>
          <w:rFonts w:ascii="Times New Roman" w:hAnsi="Times New Roman"/>
          <w:b/>
          <w:sz w:val="26"/>
        </w:rPr>
        <w:t>thiết kế nhãn</w:t>
      </w:r>
      <w:r>
        <w:rPr>
          <w:rFonts w:ascii="Times New Roman" w:hAnsi="Times New Roman"/>
          <w:sz w:val="26"/>
        </w:rPr>
        <w:t xml:space="preserve"> chứ không đo vật. Còn tỉ lệ nhìn thấy 0,99 nghĩa là hình bóng đo được khớp hình bóng dự đoán, tức cơ chế phát hiện che khuất (mục 4.5) lấy lại đúng định nghĩa ban đầu thay vì phải chia cho một hằng số đoán được.</w:t>
      </w:r>
    </w:p>
    <w:p>
      <w:pPr>
        <w:jc w:val="both"/>
      </w:pPr>
      <w:r>
        <w:rPr>
          <w:rFonts w:ascii="Times New Roman" w:hAnsi="Times New Roman"/>
          <w:sz w:val="26"/>
        </w:rPr>
        <w:t xml:space="preserve">Kết luận rút ra: </w:t>
      </w:r>
      <w:r>
        <w:rPr>
          <w:rFonts w:ascii="Times New Roman" w:hAnsi="Times New Roman"/>
          <w:b/>
          <w:sz w:val="26"/>
        </w:rPr>
        <w:t>bản sao số cần giống nhau về hình học, còn khâu nhận dạng là bài toán riêng của từng thế giới.</w:t>
      </w:r>
      <w:r>
        <w:rPr>
          <w:rFonts w:ascii="Times New Roman" w:hAnsi="Times New Roman"/>
          <w:sz w:val="26"/>
        </w:rPr>
        <w:t xml:space="preserve"> Đây cũng là câu trả lời cho băn khoăn "vật ảo trông không giống vật thật": nó không cần giống về bề ngoài, chỉ cần giống về hình học.</w:t>
      </w:r>
    </w:p>
    <w:p>
      <w:pPr>
        <w:pStyle w:val="Heading2"/>
      </w:pPr>
      <w:r>
        <w:t>4.4. Ước lượng vị trí từ hình bóng</w:t>
      </w:r>
    </w:p>
    <w:p>
      <w:pPr>
        <w:jc w:val="both"/>
      </w:pPr>
      <w:r>
        <w:rPr>
          <w:rFonts w:ascii="Times New Roman" w:hAnsi="Times New Roman"/>
          <w:sz w:val="26"/>
        </w:rPr>
        <w:t xml:space="preserve">Có mặt nạ rồi, bước tiếp là suy ra vị trí. Cách đơn giản nhất — lấy tâm khối của vùng ảnh rồi giao tia — có một sai sót hệ thống: </w:t>
      </w:r>
      <w:r>
        <w:rPr>
          <w:rFonts w:ascii="Times New Roman" w:hAnsi="Times New Roman"/>
          <w:b/>
          <w:sz w:val="26"/>
        </w:rPr>
        <w:t>tâm khối là tâm của phần nhìn thấy</w:t>
      </w:r>
      <w:r>
        <w:rPr>
          <w:rFonts w:ascii="Times New Roman" w:hAnsi="Times New Roman"/>
          <w:sz w:val="26"/>
        </w:rPr>
        <w:t>, không phải hình chiếu của tâm vật. Với vật bị che một phần, hai điểm này lệch nhau đáng kể.</w:t>
      </w:r>
    </w:p>
    <w:p>
      <w:pPr>
        <w:jc w:val="both"/>
      </w:pPr>
      <w:r>
        <w:rPr>
          <w:rFonts w:ascii="Times New Roman" w:hAnsi="Times New Roman"/>
          <w:sz w:val="26"/>
        </w:rPr>
        <w:t xml:space="preserve">Phương pháp dùng trong đề tài là </w:t>
      </w:r>
      <w:r>
        <w:rPr>
          <w:rFonts w:ascii="Times New Roman" w:hAnsi="Times New Roman"/>
          <w:b/>
          <w:sz w:val="26"/>
        </w:rPr>
        <w:t>khớp hình bóng</w:t>
      </w:r>
      <w:r>
        <w:rPr>
          <w:rFonts w:ascii="Times New Roman" w:hAnsi="Times New Roman"/>
          <w:sz w:val="26"/>
        </w:rPr>
        <w:t xml:space="preserve">. Từ mô hình hình học của vật và mô hình camera, dựng </w:t>
      </w:r>
      <w:r>
        <w:rPr>
          <w:rFonts w:ascii="Times New Roman" w:hAnsi="Times New Roman"/>
          <w:b/>
          <w:sz w:val="26"/>
        </w:rPr>
        <w:t>hình bóng dự đoán</w:t>
      </w:r>
      <w:r>
        <w:rPr>
          <w:rFonts w:ascii="Times New Roman" w:hAnsi="Times New Roman"/>
          <w:sz w:val="26"/>
        </w:rPr>
        <w:t xml:space="preserve"> — bao lồi của ảnh các điểm trên bề mặt vật — rồi tìm vị trí (x, y) sao cho một đặc trưng hình học của hình bóng dự đoán trùng với đặc trưng tương ứng đo được trên ảnh. Bài toán hai ẩn này giải bằng phương pháp Newton.</w:t>
      </w:r>
    </w:p>
    <w:p>
      <w:pPr>
        <w:tabs>
          <w:tab w:pos="4535" w:val="center"/>
          <w:tab w:pos="9071" w:val="right"/>
        </w:tabs>
        <w:spacing w:before="120" w:after="120"/>
        <w:ind w:firstLine="0"/>
      </w:pPr>
      <w:r>
        <w:tab/>
      </w:r>
      <m:oMath>
        <m:r>
          <m:rPr>
            <m:sty m:val="p"/>
          </m:rPr>
          <m:t xml:space="preserve">F</m:t>
        </m:r>
        <m:d>
          <m:dPr>
            <m:begChr m:val="("/>
            <m:endChr m:val=")"/>
          </m:dPr>
          <m:e>
            <m:r>
              <m:t xml:space="preserve">x</m:t>
            </m:r>
            <m:r>
              <m:rPr>
                <m:sty m:val="p"/>
              </m:rPr>
              <m:t xml:space="preserve"> , </m:t>
            </m:r>
            <m:r>
              <m:t xml:space="preserve">y</m:t>
            </m:r>
          </m:e>
        </m:d>
        <m:r>
          <m:rPr>
            <m:sty m:val="p"/>
          </m:rPr>
          <m:t xml:space="preserve"> = </m:t>
        </m:r>
        <m:d>
          <m:dPr>
            <m:begChr m:val="["/>
            <m:endChr m:val="]"/>
          </m:dPr>
          <m:e>
            <m:m>
              <m:mPr>
                <m:mcs>
                  <m:mc>
                    <m:mcPr>
                      <m:count m:val="1"/>
                      <m:mcJc m:val="center"/>
                    </m:mcPr>
                  </m:mc>
                </m:mcs>
              </m:mPr>
              <m:mr>
                <m:e>
                  <m:sSub>
                    <m:e>
                      <m:r>
                        <m:t xml:space="preserve">v</m:t>
                      </m:r>
                    </m:e>
                    <m:sub>
                      <m:r>
                        <m:rPr>
                          <m:sty m:val="p"/>
                        </m:rPr>
                        <m:t xml:space="preserve">đo</m:t>
                      </m:r>
                    </m:sub>
                  </m:sSub>
                  <m:r>
                    <m:rPr>
                      <m:sty m:val="p"/>
                    </m:rPr>
                    <m:t xml:space="preserve"> − </m:t>
                  </m:r>
                  <m:sSub>
                    <m:e>
                      <m:r>
                        <m:t xml:space="preserve">v</m:t>
                      </m:r>
                    </m:e>
                    <m:sub>
                      <m:r>
                        <m:rPr>
                          <m:sty m:val="p"/>
                        </m:rPr>
                        <m:t xml:space="preserve">dự đoán</m:t>
                      </m:r>
                    </m:sub>
                  </m:sSub>
                  <m:d>
                    <m:dPr>
                      <m:begChr m:val="("/>
                      <m:endChr m:val=")"/>
                    </m:dPr>
                    <m:e>
                      <m:r>
                        <m:t xml:space="preserve">x</m:t>
                      </m:r>
                      <m:r>
                        <m:rPr>
                          <m:sty m:val="p"/>
                        </m:rPr>
                        <m:t xml:space="preserve"> , </m:t>
                      </m:r>
                      <m:r>
                        <m:t xml:space="preserve">y</m:t>
                      </m:r>
                    </m:e>
                  </m:d>
                </m:e>
              </m:mr>
              <m:mr>
                <m:e>
                  <m:sSub>
                    <m:e>
                      <m:r>
                        <m:t xml:space="preserve">u</m:t>
                      </m:r>
                    </m:e>
                    <m:sub>
                      <m:r>
                        <m:rPr>
                          <m:sty m:val="p"/>
                        </m:rPr>
                        <m:t xml:space="preserve">đo</m:t>
                      </m:r>
                    </m:sub>
                  </m:sSub>
                  <m:r>
                    <m:rPr>
                      <m:sty m:val="p"/>
                    </m:rPr>
                    <m:t xml:space="preserve"> − </m:t>
                  </m:r>
                  <m:sSub>
                    <m:e>
                      <m:r>
                        <m:t xml:space="preserve">u</m:t>
                      </m:r>
                    </m:e>
                    <m:sub>
                      <m:r>
                        <m:rPr>
                          <m:sty m:val="p"/>
                        </m:rPr>
                        <m:t xml:space="preserve">dự đoán</m:t>
                      </m:r>
                    </m:sub>
                  </m:sSub>
                  <m:d>
                    <m:dPr>
                      <m:begChr m:val="("/>
                      <m:endChr m:val=")"/>
                    </m:dPr>
                    <m:e>
                      <m:r>
                        <m:t xml:space="preserve">x</m:t>
                      </m:r>
                      <m:r>
                        <m:rPr>
                          <m:sty m:val="p"/>
                        </m:rPr>
                        <m:t xml:space="preserve"> , </m:t>
                      </m:r>
                      <m:r>
                        <m:t xml:space="preserve">y</m:t>
                      </m:r>
                    </m:e>
                  </m:d>
                </m:e>
              </m:mr>
            </m:m>
          </m:e>
        </m:d>
        <m:r>
          <m:rPr>
            <m:sty m:val="p"/>
          </m:rPr>
          <m:t xml:space="preserve"> = </m:t>
        </m:r>
        <m:r>
          <m:rPr>
            <m:sty m:val="p"/>
          </m:rPr>
          <m:t xml:space="preserve">0</m:t>
        </m:r>
      </m:oMath>
      <w:r>
        <w:rPr>
          <w:rFonts w:ascii="Times New Roman" w:hAnsi="Times New Roman"/>
          <w:sz w:val="26"/>
        </w:rPr>
        <w:tab/>
        <w:t>(4.4)</w:t>
      </w:r>
    </w:p>
    <w:p>
      <w:pPr>
        <w:pStyle w:val="Heading3"/>
      </w:pPr>
      <w:r>
        <w:t>4.4.1. Chọn đặc trưng nào</w:t>
      </w:r>
    </w:p>
    <w:p>
      <w:pPr>
        <w:jc w:val="both"/>
      </w:pPr>
      <w:r>
        <w:rPr>
          <w:rFonts w:ascii="Times New Roman" w:hAnsi="Times New Roman"/>
          <w:sz w:val="26"/>
        </w:rPr>
        <w:t>Đặc trưng được chọn khác nhau tùy tình huống, và việc chọn sai gây sai số lớn:</w:t>
      </w:r>
    </w:p>
    <w:p>
      <w:pPr>
        <w:keepNext/>
        <w:spacing w:before="160" w:after="60"/>
        <w:ind w:firstLine="0"/>
        <w:jc w:val="center"/>
      </w:pPr>
      <w:r>
        <w:drawing>
          <wp:inline xmlns:a="http://schemas.openxmlformats.org/drawingml/2006/main" xmlns:pic="http://schemas.openxmlformats.org/drawingml/2006/picture">
            <wp:extent cx="5400000" cy="2927877"/>
            <wp:docPr id="8" name="Picture 8"/>
            <wp:cNvGraphicFramePr>
              <a:graphicFrameLocks noChangeAspect="1"/>
            </wp:cNvGraphicFramePr>
            <a:graphic>
              <a:graphicData uri="http://schemas.openxmlformats.org/drawingml/2006/picture">
                <pic:pic>
                  <pic:nvPicPr>
                    <pic:cNvPr id="0" name="kl34_khop_mep.png"/>
                    <pic:cNvPicPr/>
                  </pic:nvPicPr>
                  <pic:blipFill>
                    <a:blip r:embed="rId17"/>
                    <a:stretch>
                      <a:fillRect/>
                    </a:stretch>
                  </pic:blipFill>
                  <pic:spPr>
                    <a:xfrm>
                      <a:off x="0" y="0"/>
                      <a:ext cx="5400000" cy="2927877"/>
                    </a:xfrm>
                    <a:prstGeom prst="rect"/>
                  </pic:spPr>
                </pic:pic>
              </a:graphicData>
            </a:graphic>
          </wp:inline>
        </w:drawing>
      </w:r>
    </w:p>
    <w:p>
      <w:pPr>
        <w:spacing w:after="240"/>
        <w:ind w:firstLine="0"/>
        <w:jc w:val="center"/>
      </w:pPr>
      <w:r>
        <w:rPr>
          <w:rFonts w:ascii="Times New Roman" w:hAnsi="Times New Roman"/>
          <w:b/>
          <w:sz w:val="24"/>
        </w:rPr>
        <w:t>Hình 4.4.</w:t>
      </w:r>
      <w:r>
        <w:rPr>
          <w:rFonts w:ascii="Times New Roman" w:hAnsi="Times New Roman"/>
          <w:sz w:val="24"/>
        </w:rPr>
        <w:t xml:space="preserve"> Vì sao phải khớp mép trên khi mặt bàn phản chiếu</w:t>
      </w:r>
    </w:p>
    <w:p>
      <w:pPr>
        <w:keepNext/>
        <w:spacing w:before="200" w:after="60"/>
        <w:ind w:firstLine="0"/>
        <w:jc w:val="center"/>
      </w:pPr>
      <w:r>
        <w:rPr>
          <w:rFonts w:ascii="Times New Roman" w:hAnsi="Times New Roman"/>
          <w:b/>
          <w:sz w:val="24"/>
        </w:rPr>
        <w:t>Bảng 4.4.</w:t>
      </w:r>
      <w:r>
        <w:rPr>
          <w:rFonts w:ascii="Times New Roman" w:hAnsi="Times New Roman"/>
          <w:sz w:val="24"/>
        </w:rPr>
        <w:t xml:space="preserve"> Đặc trưng hình học dùng để khớp hình bóng theo từng tình huống</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Tình huống</w:t>
            </w:r>
          </w:p>
        </w:tc>
        <w:tc>
          <w:tcPr>
            <w:tcW w:type="dxa" w:w="2835"/>
            <w:shd w:val="clear" w:color="auto" w:fill="E9EDF2"/>
          </w:tcPr>
          <w:p>
            <w:pPr>
              <w:spacing w:after="40"/>
              <w:ind w:firstLine="0"/>
              <w:jc w:val="center"/>
            </w:pPr>
            <w:r/>
            <w:r>
              <w:rPr>
                <w:rFonts w:ascii="Times New Roman" w:hAnsi="Times New Roman"/>
                <w:b/>
                <w:sz w:val="24"/>
              </w:rPr>
              <w:t>Đặc trưng dùng</w:t>
            </w:r>
          </w:p>
        </w:tc>
        <w:tc>
          <w:tcPr>
            <w:tcW w:type="dxa" w:w="2608"/>
            <w:shd w:val="clear" w:color="auto" w:fill="E9EDF2"/>
          </w:tcPr>
          <w:p>
            <w:pPr>
              <w:spacing w:after="40"/>
              <w:ind w:firstLine="0"/>
              <w:jc w:val="center"/>
            </w:pPr>
            <w:r/>
            <w:r>
              <w:rPr>
                <w:rFonts w:ascii="Times New Roman" w:hAnsi="Times New Roman"/>
                <w:b/>
                <w:sz w:val="24"/>
              </w:rPr>
              <w:t>Sai số</w:t>
            </w:r>
          </w:p>
        </w:tc>
      </w:tr>
      <w:tr>
        <w:tc>
          <w:tcPr>
            <w:tcW w:type="dxa" w:w="3628"/>
          </w:tcPr>
          <w:p>
            <w:pPr>
              <w:spacing w:after="40"/>
              <w:ind w:firstLine="0"/>
              <w:jc w:val="left"/>
            </w:pPr>
            <w:r/>
            <w:r>
              <w:rPr>
                <w:rFonts w:ascii="Times New Roman" w:hAnsi="Times New Roman"/>
                <w:sz w:val="24"/>
              </w:rPr>
              <w:t>Vật trong khay (mô phỏng)</w:t>
            </w:r>
          </w:p>
        </w:tc>
        <w:tc>
          <w:tcPr>
            <w:tcW w:type="dxa" w:w="2835"/>
          </w:tcPr>
          <w:p>
            <w:pPr>
              <w:spacing w:after="40"/>
              <w:ind w:firstLine="0"/>
              <w:jc w:val="center"/>
            </w:pPr>
            <w:r/>
            <w:r>
              <w:rPr>
                <w:rFonts w:ascii="Times New Roman" w:hAnsi="Times New Roman"/>
                <w:sz w:val="24"/>
              </w:rPr>
              <w:t>mép trên + tâm ngang</w:t>
            </w:r>
          </w:p>
        </w:tc>
        <w:tc>
          <w:tcPr>
            <w:tcW w:type="dxa" w:w="2608"/>
          </w:tcPr>
          <w:p>
            <w:pPr>
              <w:spacing w:after="40"/>
              <w:ind w:firstLine="0"/>
              <w:jc w:val="center"/>
            </w:pPr>
            <w:r/>
            <w:r>
              <w:rPr>
                <w:rFonts w:ascii="Times New Roman" w:hAnsi="Times New Roman"/>
                <w:sz w:val="24"/>
              </w:rPr>
              <w:t>13,4 mm → 1,0 mm</w:t>
            </w:r>
          </w:p>
        </w:tc>
      </w:tr>
      <w:tr>
        <w:tc>
          <w:tcPr>
            <w:tcW w:type="dxa" w:w="3628"/>
          </w:tcPr>
          <w:p>
            <w:pPr>
              <w:spacing w:after="40"/>
              <w:ind w:firstLine="0"/>
              <w:jc w:val="left"/>
            </w:pPr>
            <w:r/>
            <w:r>
              <w:rPr>
                <w:rFonts w:ascii="Times New Roman" w:hAnsi="Times New Roman"/>
                <w:sz w:val="24"/>
              </w:rPr>
              <w:t>Vật trên bàn, mặt nạ theo màu</w:t>
            </w:r>
          </w:p>
        </w:tc>
        <w:tc>
          <w:tcPr>
            <w:tcW w:type="dxa" w:w="2835"/>
          </w:tcPr>
          <w:p>
            <w:pPr>
              <w:spacing w:after="40"/>
              <w:ind w:firstLine="0"/>
              <w:jc w:val="center"/>
            </w:pPr>
            <w:r/>
            <w:r>
              <w:rPr>
                <w:rFonts w:ascii="Times New Roman" w:hAnsi="Times New Roman"/>
                <w:sz w:val="24"/>
              </w:rPr>
              <w:t>mép đáy</w:t>
            </w:r>
          </w:p>
        </w:tc>
        <w:tc>
          <w:tcPr>
            <w:tcW w:type="dxa" w:w="2608"/>
          </w:tcPr>
          <w:p>
            <w:pPr>
              <w:spacing w:after="40"/>
              <w:ind w:firstLine="0"/>
              <w:jc w:val="center"/>
            </w:pPr>
            <w:r/>
            <w:r>
              <w:rPr>
                <w:rFonts w:ascii="Times New Roman" w:hAnsi="Times New Roman"/>
                <w:sz w:val="24"/>
              </w:rPr>
              <w:t>→ 1,8 mm</w:t>
            </w:r>
          </w:p>
        </w:tc>
      </w:tr>
      <w:tr>
        <w:tc>
          <w:tcPr>
            <w:tcW w:type="dxa" w:w="3628"/>
          </w:tcPr>
          <w:p>
            <w:pPr>
              <w:spacing w:after="40"/>
              <w:ind w:firstLine="0"/>
              <w:jc w:val="left"/>
            </w:pPr>
            <w:r/>
            <w:r>
              <w:rPr>
                <w:rFonts w:ascii="Times New Roman" w:hAnsi="Times New Roman"/>
                <w:sz w:val="24"/>
              </w:rPr>
              <w:t>Vật trên bàn thật, mặt bàn phản chiếu</w:t>
            </w:r>
          </w:p>
        </w:tc>
        <w:tc>
          <w:tcPr>
            <w:tcW w:type="dxa" w:w="2835"/>
          </w:tcPr>
          <w:p>
            <w:pPr>
              <w:spacing w:after="40"/>
              <w:ind w:firstLine="0"/>
              <w:jc w:val="center"/>
            </w:pPr>
            <w:r/>
            <w:r>
              <w:rPr>
                <w:rFonts w:ascii="Times New Roman" w:hAnsi="Times New Roman"/>
                <w:sz w:val="24"/>
              </w:rPr>
              <w:t>mép trên</w:t>
            </w:r>
          </w:p>
        </w:tc>
        <w:tc>
          <w:tcPr>
            <w:tcW w:type="dxa" w:w="2608"/>
          </w:tcPr>
          <w:p>
            <w:pPr>
              <w:spacing w:after="40"/>
              <w:ind w:firstLine="0"/>
              <w:jc w:val="center"/>
            </w:pPr>
            <w:r/>
            <w:r>
              <w:rPr>
                <w:rFonts w:ascii="Times New Roman" w:hAnsi="Times New Roman"/>
                <w:sz w:val="24"/>
              </w:rPr>
              <w:t>11,4 mm → 4,5 mm</w:t>
            </w:r>
          </w:p>
        </w:tc>
      </w:tr>
    </w:tbl>
    <w:p>
      <w:pPr>
        <w:spacing w:after="80"/>
      </w:pPr>
    </w:p>
    <w:p>
      <w:pPr>
        <w:jc w:val="both"/>
      </w:pPr>
      <w:r>
        <w:rPr>
          <w:rFonts w:ascii="Times New Roman" w:hAnsi="Times New Roman"/>
          <w:sz w:val="26"/>
        </w:rPr>
        <w:t xml:space="preserve">Trường hợp thứ ba đáng nói nhất. Mặt bàn thật phản chiếu hình ảnh của lon, và ảnh phản chiếu </w:t>
      </w:r>
      <w:r>
        <w:rPr>
          <w:rFonts w:ascii="Times New Roman" w:hAnsi="Times New Roman"/>
          <w:b/>
          <w:sz w:val="26"/>
        </w:rPr>
        <w:t>dính liền</w:t>
      </w:r>
      <w:r>
        <w:rPr>
          <w:rFonts w:ascii="Times New Roman" w:hAnsi="Times New Roman"/>
          <w:sz w:val="26"/>
        </w:rPr>
        <w:t xml:space="preserve"> chân lon nên mép đáy của mặt nạ không còn là chỗ lon chạm bàn. Sai lệch </w:t>
      </w:r>
      <w:r>
        <w:rPr>
          <w:rFonts w:ascii="Times New Roman" w:hAnsi="Times New Roman"/>
          <w:b/>
          <w:sz w:val="26"/>
        </w:rPr>
        <w:t>đều khoảng −33 mm ở cả ba lon</w:t>
      </w:r>
      <w:r>
        <w:rPr>
          <w:rFonts w:ascii="Times New Roman" w:hAnsi="Times New Roman"/>
          <w:sz w:val="26"/>
        </w:rPr>
        <w:t>, đúng bằng chiều cao ảnh phản chiếu. Phép trừ nền không xóa được, vì ảnh phản chiếu chỉ xuất hiện khi có lon.</w:t>
      </w:r>
    </w:p>
    <w:p>
      <w:pPr>
        <w:jc w:val="both"/>
      </w:pPr>
      <w:r>
        <w:rPr>
          <w:rFonts w:ascii="Times New Roman" w:hAnsi="Times New Roman"/>
          <w:sz w:val="26"/>
        </w:rPr>
        <w:t xml:space="preserve">Ảnh phản chiếu luôn nằm </w:t>
      </w:r>
      <w:r>
        <w:rPr>
          <w:rFonts w:ascii="Times New Roman" w:hAnsi="Times New Roman"/>
          <w:b/>
          <w:sz w:val="26"/>
        </w:rPr>
        <w:t>phía dưới</w:t>
      </w:r>
      <w:r>
        <w:rPr>
          <w:rFonts w:ascii="Times New Roman" w:hAnsi="Times New Roman"/>
          <w:sz w:val="26"/>
        </w:rPr>
        <w:t>, nên mép trên miễn nhiễm. Đổi sang khớp mép trên là đủ.</w:t>
      </w:r>
    </w:p>
    <w:p>
      <w:pPr>
        <w:pStyle w:val="Heading3"/>
      </w:pPr>
      <w:r>
        <w:t>4.4.2. Hai sai sót phương pháp luận đã mắc phải</w:t>
      </w:r>
    </w:p>
    <w:p>
      <w:pPr>
        <w:jc w:val="both"/>
      </w:pPr>
      <w:r>
        <w:rPr>
          <w:rFonts w:ascii="Times New Roman" w:hAnsi="Times New Roman"/>
          <w:sz w:val="26"/>
        </w:rPr>
        <w:t>Hai lần suýt kết luận sai trong quá trình này, đều đáng ghi lại vì chúng không phải lỗi lập trình:</w:t>
      </w:r>
    </w:p>
    <w:p>
      <w:pPr>
        <w:pStyle w:val="ListNumber"/>
        <w:ind w:firstLine="0"/>
        <w:jc w:val="both"/>
      </w:pPr>
      <w:r>
        <w:rPr>
          <w:rFonts w:ascii="Times New Roman" w:hAnsi="Times New Roman"/>
          <w:b/>
          <w:sz w:val="26"/>
        </w:rPr>
        <w:t>Hai sai số triệt tiêu nhau tạo ra con số đẹp giả tạo.</w:t>
      </w:r>
      <w:r>
        <w:rPr>
          <w:rFonts w:ascii="Times New Roman" w:hAnsi="Times New Roman"/>
          <w:sz w:val="26"/>
        </w:rPr>
        <w:t xml:space="preserve"> Trước khi áp dụng phép trừ nền, cách khớp mép đáy </w:t>
      </w:r>
      <w:r>
        <w:rPr>
          <w:rFonts w:ascii="Times New Roman" w:hAnsi="Times New Roman"/>
          <w:i/>
          <w:sz w:val="26"/>
        </w:rPr>
        <w:t>trông</w:t>
      </w:r>
      <w:r>
        <w:rPr>
          <w:rFonts w:ascii="Times New Roman" w:hAnsi="Times New Roman"/>
          <w:sz w:val="26"/>
        </w:rPr>
        <w:t xml:space="preserve"> chính xác hơn (9,08 mm so với 18,31 mm) — vì mặt nạ còn lốm đốm làm phồng </w:t>
      </w:r>
      <w:r>
        <w:rPr>
          <w:rFonts w:ascii="Times New Roman" w:hAnsi="Times New Roman"/>
          <w:b/>
          <w:sz w:val="26"/>
        </w:rPr>
        <w:t>đỉnh</w:t>
      </w:r>
      <w:r>
        <w:rPr>
          <w:rFonts w:ascii="Times New Roman" w:hAnsi="Times New Roman"/>
          <w:sz w:val="26"/>
        </w:rPr>
        <w:t xml:space="preserve">, bù trừ một phần cho ảnh phản chiếu làm phồng </w:t>
      </w:r>
      <w:r>
        <w:rPr>
          <w:rFonts w:ascii="Times New Roman" w:hAnsi="Times New Roman"/>
          <w:b/>
          <w:sz w:val="26"/>
        </w:rPr>
        <w:t>đáy</w:t>
      </w:r>
      <w:r>
        <w:rPr>
          <w:rFonts w:ascii="Times New Roman" w:hAnsi="Times New Roman"/>
          <w:sz w:val="26"/>
        </w:rPr>
        <w:t xml:space="preserve">. Dọn sạch một sai số mới thấy sai số kia. Bài học: </w:t>
      </w:r>
      <w:r>
        <w:rPr>
          <w:rFonts w:ascii="Times New Roman" w:hAnsi="Times New Roman"/>
          <w:b/>
          <w:sz w:val="26"/>
        </w:rPr>
        <w:t>không chọn phương pháp theo con số tổng khi dữ liệu đầu vào còn bẩn.</w:t>
      </w:r>
    </w:p>
    <w:p>
      <w:pPr>
        <w:pStyle w:val="ListNumber"/>
        <w:ind w:firstLine="0"/>
        <w:jc w:val="both"/>
      </w:pPr>
      <w:r>
        <w:rPr>
          <w:rFonts w:ascii="Times New Roman" w:hAnsi="Times New Roman"/>
          <w:b/>
          <w:sz w:val="26"/>
        </w:rPr>
        <w:t>Bộ giải phân kỳ bị nhầm là sai số đo.</w:t>
      </w:r>
      <w:r>
        <w:rPr>
          <w:rFonts w:ascii="Times New Roman" w:hAnsi="Times New Roman"/>
          <w:sz w:val="26"/>
        </w:rPr>
        <w:t xml:space="preserve"> Khi xuất phát từ tâm khối (bị ảnh phản chiếu kéo xuống), mọi lon đặt tại cùng một chỗ đều cho </w:t>
      </w:r>
      <w:r>
        <w:rPr>
          <w:rFonts w:ascii="Times New Roman" w:hAnsi="Times New Roman"/>
          <w:b/>
          <w:sz w:val="26"/>
        </w:rPr>
        <w:t>cùng một đáp án sai</w:t>
      </w:r>
      <w:r>
        <w:rPr>
          <w:rFonts w:ascii="Times New Roman" w:hAnsi="Times New Roman"/>
          <w:sz w:val="26"/>
        </w:rPr>
        <w:t xml:space="preserve"> bất kể là lon nào — dấu hiệu rơi vào nghiệm lạ chứ không phải sai số ngẫu nhiên. Đổi điểm xuất phát sang ước lượng thô là hết.</w:t>
      </w:r>
    </w:p>
    <w:p>
      <w:pPr>
        <w:pStyle w:val="Heading2"/>
      </w:pPr>
      <w:r>
        <w:t>4.5. Phát hiện kết quả không đáng tin</w:t>
      </w:r>
    </w:p>
    <w:p>
      <w:pPr>
        <w:jc w:val="both"/>
      </w:pPr>
      <w:r>
        <w:rPr>
          <w:rFonts w:ascii="Times New Roman" w:hAnsi="Times New Roman"/>
          <w:sz w:val="26"/>
        </w:rPr>
        <w:t xml:space="preserve">Phần này trả lời yêu cầu định tính nêu ở đầu chương. Hệ thống không chỉ đưa ra vị trí mà còn đưa ra </w:t>
      </w:r>
      <w:r>
        <w:rPr>
          <w:rFonts w:ascii="Times New Roman" w:hAnsi="Times New Roman"/>
          <w:b/>
          <w:sz w:val="26"/>
        </w:rPr>
        <w:t>một cờ tin cậy</w:t>
      </w:r>
      <w:r>
        <w:rPr>
          <w:rFonts w:ascii="Times New Roman" w:hAnsi="Times New Roman"/>
          <w:sz w:val="26"/>
        </w:rPr>
        <w:t>, và lớp điều khiển từ chối thao tác trên kết quả không tin cậy.</w:t>
      </w:r>
    </w:p>
    <w:p>
      <w:pPr>
        <w:keepNext/>
        <w:spacing w:before="160" w:after="60"/>
        <w:ind w:firstLine="0"/>
        <w:jc w:val="center"/>
      </w:pPr>
      <w:r>
        <w:drawing>
          <wp:inline xmlns:a="http://schemas.openxmlformats.org/drawingml/2006/main" xmlns:pic="http://schemas.openxmlformats.org/drawingml/2006/picture">
            <wp:extent cx="5400000" cy="2989619"/>
            <wp:docPr id="9" name="Picture 9"/>
            <wp:cNvGraphicFramePr>
              <a:graphicFrameLocks noChangeAspect="1"/>
            </wp:cNvGraphicFramePr>
            <a:graphic>
              <a:graphicData uri="http://schemas.openxmlformats.org/drawingml/2006/picture">
                <pic:pic>
                  <pic:nvPicPr>
                    <pic:cNvPr id="0" name="kl34_lop_phong_ve.png"/>
                    <pic:cNvPicPr/>
                  </pic:nvPicPr>
                  <pic:blipFill>
                    <a:blip r:embed="rId18"/>
                    <a:stretch>
                      <a:fillRect/>
                    </a:stretch>
                  </pic:blipFill>
                  <pic:spPr>
                    <a:xfrm>
                      <a:off x="0" y="0"/>
                      <a:ext cx="5400000" cy="2989619"/>
                    </a:xfrm>
                    <a:prstGeom prst="rect"/>
                  </pic:spPr>
                </pic:pic>
              </a:graphicData>
            </a:graphic>
          </wp:inline>
        </w:drawing>
      </w:r>
    </w:p>
    <w:p>
      <w:pPr>
        <w:spacing w:after="240"/>
        <w:ind w:firstLine="0"/>
        <w:jc w:val="center"/>
      </w:pPr>
      <w:r>
        <w:rPr>
          <w:rFonts w:ascii="Times New Roman" w:hAnsi="Times New Roman"/>
          <w:b/>
          <w:sz w:val="24"/>
        </w:rPr>
        <w:t>Hình 4.5.</w:t>
      </w:r>
      <w:r>
        <w:rPr>
          <w:rFonts w:ascii="Times New Roman" w:hAnsi="Times New Roman"/>
          <w:sz w:val="24"/>
        </w:rPr>
        <w:t xml:space="preserve"> Bốn lớp phòng vệ và loại lỗi mà mỗi lớp phát hiện được</w:t>
      </w:r>
    </w:p>
    <w:p>
      <w:pPr>
        <w:keepNext/>
        <w:spacing w:before="200" w:after="60"/>
        <w:ind w:firstLine="0"/>
        <w:jc w:val="center"/>
      </w:pPr>
      <w:r>
        <w:rPr>
          <w:rFonts w:ascii="Times New Roman" w:hAnsi="Times New Roman"/>
          <w:b/>
          <w:sz w:val="24"/>
        </w:rPr>
        <w:t>Bảng 4.5.</w:t>
      </w:r>
      <w:r>
        <w:rPr>
          <w:rFonts w:ascii="Times New Roman" w:hAnsi="Times New Roman"/>
          <w:sz w:val="24"/>
        </w:rPr>
        <w:t xml:space="preserve"> Bốn lớp phát hiện kết quả không đáng tin</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E9EDF2"/>
          </w:tcPr>
          <w:p>
            <w:pPr>
              <w:spacing w:after="40"/>
              <w:ind w:firstLine="0"/>
              <w:jc w:val="center"/>
            </w:pPr>
            <w:r/>
            <w:r>
              <w:rPr>
                <w:rFonts w:ascii="Times New Roman" w:hAnsi="Times New Roman"/>
                <w:b/>
                <w:sz w:val="24"/>
              </w:rPr>
              <w:t>Lớp</w:t>
            </w:r>
          </w:p>
        </w:tc>
        <w:tc>
          <w:tcPr>
            <w:tcW w:type="dxa" w:w="3742"/>
            <w:shd w:val="clear" w:color="auto" w:fill="E9EDF2"/>
          </w:tcPr>
          <w:p>
            <w:pPr>
              <w:spacing w:after="40"/>
              <w:ind w:firstLine="0"/>
              <w:jc w:val="center"/>
            </w:pPr>
            <w:r/>
            <w:r>
              <w:rPr>
                <w:rFonts w:ascii="Times New Roman" w:hAnsi="Times New Roman"/>
                <w:b/>
                <w:sz w:val="24"/>
              </w:rPr>
              <w:t>Kiểm tra gì</w:t>
            </w:r>
          </w:p>
        </w:tc>
        <w:tc>
          <w:tcPr>
            <w:tcW w:type="dxa" w:w="3402"/>
            <w:shd w:val="clear" w:color="auto" w:fill="E9EDF2"/>
          </w:tcPr>
          <w:p>
            <w:pPr>
              <w:spacing w:after="40"/>
              <w:ind w:firstLine="0"/>
              <w:jc w:val="center"/>
            </w:pPr>
            <w:r/>
            <w:r>
              <w:rPr>
                <w:rFonts w:ascii="Times New Roman" w:hAnsi="Times New Roman"/>
                <w:b/>
                <w:sz w:val="24"/>
              </w:rPr>
              <w:t>Bắt được loại lỗi nào</w:t>
            </w:r>
          </w:p>
        </w:tc>
      </w:tr>
      <w:tr>
        <w:tc>
          <w:tcPr>
            <w:tcW w:type="dxa" w:w="1928"/>
          </w:tcPr>
          <w:p>
            <w:pPr>
              <w:spacing w:after="40"/>
              <w:ind w:firstLine="0"/>
              <w:jc w:val="left"/>
            </w:pPr>
            <w:r/>
            <w:r>
              <w:rPr>
                <w:rFonts w:ascii="Times New Roman" w:hAnsi="Times New Roman"/>
                <w:sz w:val="24"/>
              </w:rPr>
              <w:t>Hình học</w:t>
            </w:r>
          </w:p>
        </w:tc>
        <w:tc>
          <w:tcPr>
            <w:tcW w:type="dxa" w:w="3742"/>
          </w:tcPr>
          <w:p>
            <w:pPr>
              <w:spacing w:after="40"/>
              <w:ind w:firstLine="0"/>
              <w:jc w:val="center"/>
            </w:pPr>
            <w:r/>
            <w:r>
              <w:rPr>
                <w:rFonts w:ascii="Times New Roman" w:hAnsi="Times New Roman"/>
                <w:sz w:val="24"/>
              </w:rPr>
              <w:t>vị trí nằm ngoài vùng đặt vật</w:t>
            </w:r>
          </w:p>
        </w:tc>
        <w:tc>
          <w:tcPr>
            <w:tcW w:type="dxa" w:w="3402"/>
          </w:tcPr>
          <w:p>
            <w:pPr>
              <w:spacing w:after="40"/>
              <w:ind w:firstLine="0"/>
              <w:jc w:val="center"/>
            </w:pPr>
            <w:r/>
            <w:r>
              <w:rPr>
                <w:rFonts w:ascii="Times New Roman" w:hAnsi="Times New Roman"/>
                <w:sz w:val="24"/>
              </w:rPr>
              <w:t>dây điện, mép bàn, sàn nhà lọt vào khung hình</w:t>
            </w:r>
          </w:p>
        </w:tc>
      </w:tr>
      <w:tr>
        <w:tc>
          <w:tcPr>
            <w:tcW w:type="dxa" w:w="1928"/>
          </w:tcPr>
          <w:p>
            <w:pPr>
              <w:spacing w:after="40"/>
              <w:ind w:firstLine="0"/>
              <w:jc w:val="left"/>
            </w:pPr>
            <w:r/>
            <w:r>
              <w:rPr>
                <w:rFonts w:ascii="Times New Roman" w:hAnsi="Times New Roman"/>
                <w:sz w:val="24"/>
              </w:rPr>
              <w:t>Hình dáng</w:t>
            </w:r>
          </w:p>
        </w:tc>
        <w:tc>
          <w:tcPr>
            <w:tcW w:type="dxa" w:w="3742"/>
          </w:tcPr>
          <w:p>
            <w:pPr>
              <w:spacing w:after="40"/>
              <w:ind w:firstLine="0"/>
              <w:jc w:val="center"/>
            </w:pPr>
            <w:r/>
            <w:r>
              <w:rPr>
                <w:rFonts w:ascii="Times New Roman" w:hAnsi="Times New Roman"/>
                <w:sz w:val="24"/>
              </w:rPr>
              <w:t>bề rộng và chiều cao khung bao so với hình bóng dự đoán</w:t>
            </w:r>
          </w:p>
        </w:tc>
        <w:tc>
          <w:tcPr>
            <w:tcW w:type="dxa" w:w="3402"/>
          </w:tcPr>
          <w:p>
            <w:pPr>
              <w:spacing w:after="40"/>
              <w:ind w:firstLine="0"/>
              <w:jc w:val="center"/>
            </w:pPr>
            <w:r/>
            <w:r>
              <w:rPr>
                <w:rFonts w:ascii="Times New Roman" w:hAnsi="Times New Roman"/>
                <w:sz w:val="24"/>
              </w:rPr>
              <w:t>bàn tay, mảnh logo bị tách rời, hai vật dính liền</w:t>
            </w:r>
          </w:p>
        </w:tc>
      </w:tr>
      <w:tr>
        <w:tc>
          <w:tcPr>
            <w:tcW w:type="dxa" w:w="1928"/>
          </w:tcPr>
          <w:p>
            <w:pPr>
              <w:spacing w:after="40"/>
              <w:ind w:firstLine="0"/>
              <w:jc w:val="left"/>
            </w:pPr>
            <w:r/>
            <w:r>
              <w:rPr>
                <w:rFonts w:ascii="Times New Roman" w:hAnsi="Times New Roman"/>
                <w:sz w:val="24"/>
              </w:rPr>
              <w:t>Tỉ lệ nhìn thấy</w:t>
            </w:r>
          </w:p>
        </w:tc>
        <w:tc>
          <w:tcPr>
            <w:tcW w:type="dxa" w:w="3742"/>
          </w:tcPr>
          <w:p>
            <w:pPr>
              <w:spacing w:after="40"/>
              <w:ind w:firstLine="0"/>
              <w:jc w:val="center"/>
            </w:pPr>
            <w:r/>
            <w:r>
              <w:rPr>
                <w:rFonts w:ascii="Times New Roman" w:hAnsi="Times New Roman"/>
                <w:sz w:val="24"/>
              </w:rPr>
              <w:t>diện tích đo được / diện tích hình bóng dự đoán, ngoài [0,90; 1,30]</w:t>
            </w:r>
          </w:p>
        </w:tc>
        <w:tc>
          <w:tcPr>
            <w:tcW w:type="dxa" w:w="3402"/>
          </w:tcPr>
          <w:p>
            <w:pPr>
              <w:spacing w:after="40"/>
              <w:ind w:firstLine="0"/>
              <w:jc w:val="center"/>
            </w:pPr>
            <w:r/>
            <w:r>
              <w:rPr>
                <w:rFonts w:ascii="Times New Roman" w:hAnsi="Times New Roman"/>
                <w:sz w:val="24"/>
              </w:rPr>
              <w:t>vật bị che một phần</w:t>
            </w:r>
          </w:p>
        </w:tc>
      </w:tr>
      <w:tr>
        <w:tc>
          <w:tcPr>
            <w:tcW w:type="dxa" w:w="1928"/>
          </w:tcPr>
          <w:p>
            <w:pPr>
              <w:spacing w:after="40"/>
              <w:ind w:firstLine="0"/>
              <w:jc w:val="left"/>
            </w:pPr>
            <w:r/>
            <w:r>
              <w:rPr>
                <w:rFonts w:ascii="Times New Roman" w:hAnsi="Times New Roman"/>
                <w:sz w:val="24"/>
              </w:rPr>
              <w:t>Xác nhận nhiều khung</w:t>
            </w:r>
          </w:p>
        </w:tc>
        <w:tc>
          <w:tcPr>
            <w:tcW w:type="dxa" w:w="3742"/>
          </w:tcPr>
          <w:p>
            <w:pPr>
              <w:spacing w:after="40"/>
              <w:ind w:firstLine="0"/>
              <w:jc w:val="center"/>
            </w:pPr>
            <w:r/>
            <w:r>
              <w:rPr>
                <w:rFonts w:ascii="Times New Roman" w:hAnsi="Times New Roman"/>
                <w:sz w:val="24"/>
              </w:rPr>
              <w:t>vị trí nhảy xa phải trụ lại 5 khung liên tiếp</w:t>
            </w:r>
          </w:p>
        </w:tc>
        <w:tc>
          <w:tcPr>
            <w:tcW w:type="dxa" w:w="3402"/>
          </w:tcPr>
          <w:p>
            <w:pPr>
              <w:spacing w:after="40"/>
              <w:ind w:firstLine="0"/>
              <w:jc w:val="center"/>
            </w:pPr>
            <w:r/>
            <w:r>
              <w:rPr>
                <w:rFonts w:ascii="Times New Roman" w:hAnsi="Times New Roman"/>
                <w:sz w:val="24"/>
              </w:rPr>
              <w:t>nhiễu thoáng qua</w:t>
            </w:r>
          </w:p>
        </w:tc>
      </w:tr>
    </w:tbl>
    <w:p>
      <w:pPr>
        <w:spacing w:after="80"/>
      </w:pPr>
    </w:p>
    <w:p>
      <w:pPr>
        <w:jc w:val="both"/>
      </w:pPr>
      <w:r>
        <w:rPr>
          <w:rFonts w:ascii="Times New Roman" w:hAnsi="Times New Roman"/>
          <w:sz w:val="26"/>
        </w:rPr>
        <w:t>Bốn lớp này không chồng lấn: mỗi lớp bắt một loại lỗi mà lớp khác bỏ sót. Điều đó quan trọng hơn việc siết chặt một lớp duy nhất.</w:t>
      </w:r>
    </w:p>
    <w:p>
      <w:pPr>
        <w:pStyle w:val="Heading3"/>
      </w:pPr>
      <w:r>
        <w:t>4.5.1. Vì sao tỉ lệ diện tích không phát hiện được vị trí sai</w:t>
      </w:r>
    </w:p>
    <w:p>
      <w:pPr>
        <w:jc w:val="both"/>
      </w:pPr>
      <w:r>
        <w:rPr>
          <w:rFonts w:ascii="Times New Roman" w:hAnsi="Times New Roman"/>
          <w:sz w:val="26"/>
        </w:rPr>
        <w:t xml:space="preserve">Đây là một giới hạn </w:t>
      </w:r>
      <w:r>
        <w:rPr>
          <w:rFonts w:ascii="Times New Roman" w:hAnsi="Times New Roman"/>
          <w:b/>
          <w:sz w:val="26"/>
        </w:rPr>
        <w:t>mang tính cấu trúc</w:t>
      </w:r>
      <w:r>
        <w:rPr>
          <w:rFonts w:ascii="Times New Roman" w:hAnsi="Times New Roman"/>
          <w:sz w:val="26"/>
        </w:rPr>
        <w:t>, không phải chuyện đặt ngưỡng chưa khéo, và việc nhận ra nó đã dẫn tới lớp kiểm tra hình dáng.</w:t>
      </w:r>
    </w:p>
    <w:p>
      <w:pPr>
        <w:jc w:val="both"/>
      </w:pPr>
      <w:r>
        <w:rPr>
          <w:rFonts w:ascii="Times New Roman" w:hAnsi="Times New Roman"/>
          <w:sz w:val="26"/>
        </w:rPr>
        <w:t xml:space="preserve">Quy trình ước lượng xác định vị trí </w:t>
      </w:r>
      <w:r>
        <w:rPr>
          <w:rFonts w:ascii="Times New Roman" w:hAnsi="Times New Roman"/>
          <w:b/>
          <w:sz w:val="26"/>
        </w:rPr>
        <w:t>trước</w:t>
      </w:r>
      <w:r>
        <w:rPr>
          <w:rFonts w:ascii="Times New Roman" w:hAnsi="Times New Roman"/>
          <w:sz w:val="26"/>
        </w:rPr>
        <w:t xml:space="preserve">, rồi mới dựng hình bóng dự đoán </w:t>
      </w:r>
      <w:r>
        <w:rPr>
          <w:rFonts w:ascii="Times New Roman" w:hAnsi="Times New Roman"/>
          <w:b/>
          <w:sz w:val="26"/>
        </w:rPr>
        <w:t>tại chính vị trí vừa tìm được</w:t>
      </w:r>
      <w:r>
        <w:rPr>
          <w:rFonts w:ascii="Times New Roman" w:hAnsi="Times New Roman"/>
          <w:sz w:val="26"/>
        </w:rPr>
        <w:t xml:space="preserve">. Nếu một vùng ảnh lớn hơn vật thật, phép khớp sẽ đẩy vật về </w:t>
      </w:r>
      <w:r>
        <w:rPr>
          <w:rFonts w:ascii="Times New Roman" w:hAnsi="Times New Roman"/>
          <w:b/>
          <w:sz w:val="26"/>
        </w:rPr>
        <w:t>gần camera hơn</w:t>
      </w:r>
      <w:r>
        <w:rPr>
          <w:rFonts w:ascii="Times New Roman" w:hAnsi="Times New Roman"/>
          <w:sz w:val="26"/>
        </w:rPr>
        <w:t xml:space="preserve">, và hình bóng dự đoán tại vị trí mới đó </w:t>
      </w:r>
      <w:r>
        <w:rPr>
          <w:rFonts w:ascii="Times New Roman" w:hAnsi="Times New Roman"/>
          <w:b/>
          <w:sz w:val="26"/>
        </w:rPr>
        <w:t>cũng lớn hơn</w:t>
      </w:r>
      <w:r>
        <w:rPr>
          <w:rFonts w:ascii="Times New Roman" w:hAnsi="Times New Roman"/>
          <w:sz w:val="26"/>
        </w:rPr>
        <w:t xml:space="preserve">. Tỉ lệ hai diện tích vì vậy </w:t>
      </w:r>
      <w:r>
        <w:rPr>
          <w:rFonts w:ascii="Times New Roman" w:hAnsi="Times New Roman"/>
          <w:b/>
          <w:sz w:val="26"/>
        </w:rPr>
        <w:t>tự chuẩn hóa</w:t>
      </w:r>
      <w:r>
        <w:rPr>
          <w:rFonts w:ascii="Times New Roman" w:hAnsi="Times New Roman"/>
          <w:sz w:val="26"/>
        </w:rPr>
        <w:t xml:space="preserve"> về gần 1. Thử nghiệm xác nhận: đưa tay vào khung hình làm vật ảo nhảy 284 mm trong khi cờ tin cậy vẫn báo 1,00.</w:t>
      </w:r>
    </w:p>
    <w:p>
      <w:pPr>
        <w:jc w:val="both"/>
      </w:pPr>
      <w:r>
        <w:rPr>
          <w:rFonts w:ascii="Times New Roman" w:hAnsi="Times New Roman"/>
          <w:sz w:val="26"/>
        </w:rPr>
        <w:t xml:space="preserve">Lớp kiểm tra hình dáng khắc phục được vì nó dùng </w:t>
      </w:r>
      <w:r>
        <w:rPr>
          <w:rFonts w:ascii="Times New Roman" w:hAnsi="Times New Roman"/>
          <w:b/>
          <w:sz w:val="26"/>
        </w:rPr>
        <w:t>thông tin độc lập</w:t>
      </w:r>
      <w:r>
        <w:rPr>
          <w:rFonts w:ascii="Times New Roman" w:hAnsi="Times New Roman"/>
          <w:sz w:val="26"/>
        </w:rPr>
        <w:t xml:space="preserve">: phép khớp chỉ ràng buộc mép trên và tâm ngang, nên </w:t>
      </w:r>
      <w:r>
        <w:rPr>
          <w:rFonts w:ascii="Times New Roman" w:hAnsi="Times New Roman"/>
          <w:b/>
          <w:sz w:val="26"/>
        </w:rPr>
        <w:t>bề rộng và chiều cao</w:t>
      </w:r>
      <w:r>
        <w:rPr>
          <w:rFonts w:ascii="Times New Roman" w:hAnsi="Times New Roman"/>
          <w:sz w:val="26"/>
        </w:rPr>
        <w:t xml:space="preserve"> là hai đại lượng mà phép khớp không tự điều chỉnh cho khớp. Đo trên ảnh thật: ba lon lành lặn lệch +5 / +13 / +8 % bề rộng — đạt; một vùng rộng gấp 2,3 lần — loại; một mảnh vụn hẹp hơn 59 % — loại.</w:t>
      </w:r>
    </w:p>
    <w:p>
      <w:pPr>
        <w:jc w:val="both"/>
      </w:pPr>
      <w:r>
        <w:rPr>
          <w:rFonts w:ascii="Times New Roman" w:hAnsi="Times New Roman"/>
          <w:sz w:val="26"/>
        </w:rPr>
        <w:t xml:space="preserve">Ngưỡng chiều cao phải </w:t>
      </w:r>
      <w:r>
        <w:rPr>
          <w:rFonts w:ascii="Times New Roman" w:hAnsi="Times New Roman"/>
          <w:b/>
          <w:sz w:val="26"/>
        </w:rPr>
        <w:t>không đối xứng</w:t>
      </w:r>
      <w:r>
        <w:rPr>
          <w:rFonts w:ascii="Times New Roman" w:hAnsi="Times New Roman"/>
          <w:sz w:val="26"/>
        </w:rPr>
        <w:t xml:space="preserve"> (từ 0,65 đến 1,60) vì ảnh phản chiếu nằm trong khung bao làm lon lành lặn cao hơn dự đoán 16–28 %. Giới hạn dưới chặt hơn vì "thấp hơn hẳn" chính là dấu hiệu của một vành logo bị tách rời.</w:t>
      </w:r>
    </w:p>
    <w:p>
      <w:pPr>
        <w:pStyle w:val="Heading3"/>
      </w:pPr>
      <w:r>
        <w:t>4.5.2. Ràng buộc không tự chuẩn hóa: vật lý</w:t>
      </w:r>
    </w:p>
    <w:p>
      <w:pPr>
        <w:jc w:val="both"/>
      </w:pPr>
      <w:r>
        <w:rPr>
          <w:rFonts w:ascii="Times New Roman" w:hAnsi="Times New Roman"/>
          <w:sz w:val="26"/>
        </w:rPr>
        <w:t xml:space="preserve">Lớp cuối cùng dựa vào một ràng buộc mà không phép khớp nào lách được: </w:t>
      </w:r>
      <w:r>
        <w:rPr>
          <w:rFonts w:ascii="Times New Roman" w:hAnsi="Times New Roman"/>
          <w:b/>
          <w:sz w:val="26"/>
        </w:rPr>
        <w:t>vật không dịch chuyển 284 mm trong một phần mười giây</w:t>
      </w:r>
      <w:r>
        <w:rPr>
          <w:rFonts w:ascii="Times New Roman" w:hAnsi="Times New Roman"/>
          <w:sz w:val="26"/>
        </w:rPr>
        <w:t xml:space="preserve">. Một vị trí mới cách xa vị trí cũ phải được </w:t>
      </w:r>
      <w:r>
        <w:rPr>
          <w:rFonts w:ascii="Times New Roman" w:hAnsi="Times New Roman"/>
          <w:b/>
          <w:sz w:val="26"/>
        </w:rPr>
        <w:t>năm khung liên tiếp xác nhận</w:t>
      </w:r>
      <w:r>
        <w:rPr>
          <w:rFonts w:ascii="Times New Roman" w:hAnsi="Times New Roman"/>
          <w:sz w:val="26"/>
        </w:rPr>
        <w:t xml:space="preserve"> mới được chấp nhận. Nhấc vật đặt sang chỗ khác thì chỗ mới trụ lại nên vẫn được ghi nhận, chỉ trễ nửa giây; nhiễu thoáng qua thì không.</w:t>
      </w:r>
    </w:p>
    <w:p>
      <w:pPr>
        <w:jc w:val="both"/>
      </w:pPr>
      <w:r>
        <w:rPr>
          <w:rFonts w:ascii="Times New Roman" w:hAnsi="Times New Roman"/>
          <w:sz w:val="26"/>
        </w:rPr>
        <w:t xml:space="preserve">Kiểm chứng bằng cách cố ý gây nhiễu — đưa tay vào khung hình và dời vật nhiều lần: </w:t>
      </w:r>
      <w:r>
        <w:rPr>
          <w:rFonts w:ascii="Times New Roman" w:hAnsi="Times New Roman"/>
          <w:b/>
          <w:sz w:val="26"/>
        </w:rPr>
        <w:t>không một trường hợp dịch chuyển giả nào</w:t>
      </w:r>
      <w:r>
        <w:rPr>
          <w:rFonts w:ascii="Times New Roman" w:hAnsi="Times New Roman"/>
          <w:sz w:val="26"/>
        </w:rPr>
        <w:t xml:space="preserve"> được ghi nhận. Trong cùng khoảng thời gian, hai lần dời vật thật 177 mm và 170 mm đều được ghi nhận đầy đủ. Bộ lọc chặn được nhiễu mà không chặn nhầm chuyển động thật.</w:t>
      </w:r>
    </w:p>
    <w:p>
      <w:pPr>
        <w:pStyle w:val="Heading2"/>
      </w:pPr>
      <w:r>
        <w:t>4.6. Đánh giá độ chính xác</w:t>
      </w:r>
    </w:p>
    <w:p>
      <w:pPr>
        <w:jc w:val="both"/>
      </w:pPr>
      <w:r>
        <w:rPr>
          <w:rFonts w:ascii="Times New Roman" w:hAnsi="Times New Roman"/>
          <w:sz w:val="26"/>
        </w:rPr>
        <w:t>Bộ dữ liệu đánh giá trong mô phỏng gồm 172 ảnh với vị trí thật đã biết, thu bằng cách dời vật qua một lưới điểm phủ vùng làm việc, kèm các tình huống khó: robot lơ lửng sát vật, vật nằm trong khay, vật bị cắt mép ảnh.</w:t>
      </w:r>
    </w:p>
    <w:p>
      <w:pPr>
        <w:keepNext/>
        <w:spacing w:before="160" w:after="60"/>
        <w:ind w:firstLine="0"/>
        <w:jc w:val="center"/>
      </w:pPr>
      <w:r>
        <w:drawing>
          <wp:inline xmlns:a="http://schemas.openxmlformats.org/drawingml/2006/main" xmlns:pic="http://schemas.openxmlformats.org/drawingml/2006/picture">
            <wp:extent cx="5400000" cy="1800000"/>
            <wp:docPr id="10" name="Picture 10"/>
            <wp:cNvGraphicFramePr>
              <a:graphicFrameLocks noChangeAspect="1"/>
            </wp:cNvGraphicFramePr>
            <a:graphic>
              <a:graphicData uri="http://schemas.openxmlformats.org/drawingml/2006/picture">
                <pic:pic>
                  <pic:nvPicPr>
                    <pic:cNvPr id="0" name="vision_error_map.png"/>
                    <pic:cNvPicPr/>
                  </pic:nvPicPr>
                  <pic:blipFill>
                    <a:blip r:embed="rId19"/>
                    <a:stretch>
                      <a:fillRect/>
                    </a:stretch>
                  </pic:blipFill>
                  <pic:spPr>
                    <a:xfrm>
                      <a:off x="0" y="0"/>
                      <a:ext cx="5400000" cy="1800000"/>
                    </a:xfrm>
                    <a:prstGeom prst="rect"/>
                  </pic:spPr>
                </pic:pic>
              </a:graphicData>
            </a:graphic>
          </wp:inline>
        </w:drawing>
      </w:r>
    </w:p>
    <w:p>
      <w:pPr>
        <w:spacing w:after="240"/>
        <w:ind w:firstLine="0"/>
        <w:jc w:val="center"/>
      </w:pPr>
      <w:r>
        <w:rPr>
          <w:rFonts w:ascii="Times New Roman" w:hAnsi="Times New Roman"/>
          <w:b/>
          <w:sz w:val="24"/>
        </w:rPr>
        <w:t>Hình 4.6.</w:t>
      </w:r>
      <w:r>
        <w:rPr>
          <w:rFonts w:ascii="Times New Roman" w:hAnsi="Times New Roman"/>
          <w:sz w:val="24"/>
        </w:rPr>
        <w:t xml:space="preserve"> Phân bố sai số định vị trên mặt bàn trong mô phỏng</w:t>
      </w:r>
    </w:p>
    <w:p>
      <w:pPr>
        <w:keepNext/>
        <w:spacing w:before="200" w:after="60"/>
        <w:ind w:firstLine="0"/>
        <w:jc w:val="center"/>
      </w:pPr>
      <w:r>
        <w:rPr>
          <w:rFonts w:ascii="Times New Roman" w:hAnsi="Times New Roman"/>
          <w:b/>
          <w:sz w:val="24"/>
        </w:rPr>
        <w:t>Bảng 4.6.</w:t>
      </w:r>
      <w:r>
        <w:rPr>
          <w:rFonts w:ascii="Times New Roman" w:hAnsi="Times New Roman"/>
          <w:sz w:val="24"/>
        </w:rPr>
        <w:t xml:space="preserve"> Sai số định vị của hệ thống thị giác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422"/>
            <w:shd w:val="clear" w:color="auto" w:fill="E9EDF2"/>
          </w:tcPr>
          <w:p>
            <w:pPr>
              <w:spacing w:after="40"/>
              <w:ind w:firstLine="0"/>
              <w:jc w:val="center"/>
            </w:pPr>
            <w:r/>
            <w:r>
              <w:rPr>
                <w:rFonts w:ascii="Times New Roman" w:hAnsi="Times New Roman"/>
                <w:b/>
                <w:sz w:val="24"/>
              </w:rPr>
              <w:t>Điều kiện đánh giá</w:t>
            </w:r>
          </w:p>
        </w:tc>
        <w:tc>
          <w:tcPr>
            <w:tcW w:type="dxa" w:w="1644"/>
            <w:shd w:val="clear" w:color="auto" w:fill="E9EDF2"/>
          </w:tcPr>
          <w:p>
            <w:pPr>
              <w:spacing w:after="40"/>
              <w:ind w:firstLine="0"/>
              <w:jc w:val="center"/>
            </w:pPr>
            <w:r/>
            <w:r>
              <w:rPr>
                <w:rFonts w:ascii="Times New Roman" w:hAnsi="Times New Roman"/>
                <w:b/>
                <w:sz w:val="24"/>
              </w:rPr>
              <w:t>Trung bình</w:t>
            </w:r>
          </w:p>
        </w:tc>
        <w:tc>
          <w:tcPr>
            <w:tcW w:type="dxa" w:w="1474"/>
            <w:shd w:val="clear" w:color="auto" w:fill="E9EDF2"/>
          </w:tcPr>
          <w:p>
            <w:pPr>
              <w:spacing w:after="40"/>
              <w:ind w:firstLine="0"/>
              <w:jc w:val="center"/>
            </w:pPr>
            <w:r/>
            <w:r>
              <w:rPr>
                <w:rFonts w:ascii="Times New Roman" w:hAnsi="Times New Roman"/>
                <w:b/>
                <w:sz w:val="24"/>
              </w:rPr>
              <w:t>Phân vị 95</w:t>
            </w:r>
          </w:p>
        </w:tc>
        <w:tc>
          <w:tcPr>
            <w:tcW w:type="dxa" w:w="1531"/>
            <w:shd w:val="clear" w:color="auto" w:fill="E9EDF2"/>
          </w:tcPr>
          <w:p>
            <w:pPr>
              <w:spacing w:after="40"/>
              <w:ind w:firstLine="0"/>
              <w:jc w:val="center"/>
            </w:pPr>
            <w:r/>
            <w:r>
              <w:rPr>
                <w:rFonts w:ascii="Times New Roman" w:hAnsi="Times New Roman"/>
                <w:b/>
                <w:sz w:val="24"/>
              </w:rPr>
              <w:t>Lớn nhất</w:t>
            </w:r>
          </w:p>
        </w:tc>
      </w:tr>
      <w:tr>
        <w:tc>
          <w:tcPr>
            <w:tcW w:type="dxa" w:w="4422"/>
          </w:tcPr>
          <w:p>
            <w:pPr>
              <w:spacing w:after="40"/>
              <w:ind w:firstLine="0"/>
              <w:jc w:val="left"/>
            </w:pPr>
            <w:r/>
            <w:r>
              <w:rPr>
                <w:rFonts w:ascii="Times New Roman" w:hAnsi="Times New Roman"/>
                <w:sz w:val="24"/>
              </w:rPr>
              <w:t>Mô phỏng, vùng robot gắp được (58 mẫu)</w:t>
            </w:r>
          </w:p>
        </w:tc>
        <w:tc>
          <w:tcPr>
            <w:tcW w:type="dxa" w:w="1644"/>
          </w:tcPr>
          <w:p>
            <w:pPr>
              <w:spacing w:after="40"/>
              <w:ind w:firstLine="0"/>
              <w:jc w:val="center"/>
            </w:pPr>
            <w:r/>
            <w:r>
              <w:rPr>
                <w:rFonts w:ascii="Times New Roman" w:hAnsi="Times New Roman"/>
                <w:sz w:val="24"/>
              </w:rPr>
              <w:t>1,13 mm</w:t>
            </w:r>
          </w:p>
        </w:tc>
        <w:tc>
          <w:tcPr>
            <w:tcW w:type="dxa" w:w="1474"/>
          </w:tcPr>
          <w:p>
            <w:pPr>
              <w:spacing w:after="40"/>
              <w:ind w:firstLine="0"/>
              <w:jc w:val="center"/>
            </w:pPr>
            <w:r/>
            <w:r>
              <w:rPr>
                <w:rFonts w:ascii="Times New Roman" w:hAnsi="Times New Roman"/>
                <w:sz w:val="24"/>
              </w:rPr>
              <w:t>3,7 mm</w:t>
            </w:r>
          </w:p>
        </w:tc>
        <w:tc>
          <w:tcPr>
            <w:tcW w:type="dxa" w:w="1531"/>
          </w:tcPr>
          <w:p>
            <w:pPr>
              <w:spacing w:after="40"/>
              <w:ind w:firstLine="0"/>
              <w:jc w:val="center"/>
            </w:pPr>
            <w:r/>
            <w:r>
              <w:rPr>
                <w:rFonts w:ascii="Times New Roman" w:hAnsi="Times New Roman"/>
                <w:sz w:val="24"/>
              </w:rPr>
              <w:t>6,2 mm</w:t>
            </w:r>
          </w:p>
        </w:tc>
      </w:tr>
      <w:tr>
        <w:tc>
          <w:tcPr>
            <w:tcW w:type="dxa" w:w="4422"/>
          </w:tcPr>
          <w:p>
            <w:pPr>
              <w:spacing w:after="40"/>
              <w:ind w:firstLine="0"/>
              <w:jc w:val="left"/>
            </w:pPr>
            <w:r/>
            <w:r>
              <w:rPr>
                <w:rFonts w:ascii="Times New Roman" w:hAnsi="Times New Roman"/>
                <w:sz w:val="24"/>
              </w:rPr>
              <w:t>Mô phỏng, toàn bộ điểm trong ảnh</w:t>
            </w:r>
          </w:p>
        </w:tc>
        <w:tc>
          <w:tcPr>
            <w:tcW w:type="dxa" w:w="1644"/>
          </w:tcPr>
          <w:p>
            <w:pPr>
              <w:spacing w:after="40"/>
              <w:ind w:firstLine="0"/>
              <w:jc w:val="center"/>
            </w:pPr>
            <w:r/>
            <w:r>
              <w:rPr>
                <w:rFonts w:ascii="Times New Roman" w:hAnsi="Times New Roman"/>
                <w:sz w:val="24"/>
              </w:rPr>
              <w:t>2,0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20,6 mm</w:t>
            </w:r>
          </w:p>
        </w:tc>
      </w:tr>
      <w:tr>
        <w:tc>
          <w:tcPr>
            <w:tcW w:type="dxa" w:w="4422"/>
          </w:tcPr>
          <w:p>
            <w:pPr>
              <w:spacing w:after="40"/>
              <w:ind w:firstLine="0"/>
              <w:jc w:val="left"/>
            </w:pPr>
            <w:r/>
            <w:r>
              <w:rPr>
                <w:rFonts w:ascii="Times New Roman" w:hAnsi="Times New Roman"/>
                <w:sz w:val="24"/>
              </w:rPr>
              <w:t>Mô phỏng, vật trong khay (trước khi khớp mép trên)</w:t>
            </w:r>
          </w:p>
        </w:tc>
        <w:tc>
          <w:tcPr>
            <w:tcW w:type="dxa" w:w="1644"/>
          </w:tcPr>
          <w:p>
            <w:pPr>
              <w:spacing w:after="40"/>
              <w:ind w:firstLine="0"/>
              <w:jc w:val="center"/>
            </w:pPr>
            <w:r/>
            <w:r>
              <w:rPr>
                <w:rFonts w:ascii="Times New Roman" w:hAnsi="Times New Roman"/>
                <w:sz w:val="24"/>
              </w:rPr>
              <w:t>13,4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19,7 mm</w:t>
            </w:r>
          </w:p>
        </w:tc>
      </w:tr>
      <w:tr>
        <w:tc>
          <w:tcPr>
            <w:tcW w:type="dxa" w:w="4422"/>
          </w:tcPr>
          <w:p>
            <w:pPr>
              <w:spacing w:after="40"/>
              <w:ind w:firstLine="0"/>
              <w:jc w:val="left"/>
            </w:pPr>
            <w:r/>
            <w:r>
              <w:rPr>
                <w:rFonts w:ascii="Times New Roman" w:hAnsi="Times New Roman"/>
                <w:sz w:val="24"/>
              </w:rPr>
              <w:t>Mô phỏng, vật trong khay (sau khi khớp mép trên)</w:t>
            </w:r>
          </w:p>
        </w:tc>
        <w:tc>
          <w:tcPr>
            <w:tcW w:type="dxa" w:w="1644"/>
          </w:tcPr>
          <w:p>
            <w:pPr>
              <w:spacing w:after="40"/>
              <w:ind w:firstLine="0"/>
              <w:jc w:val="center"/>
            </w:pPr>
            <w:r/>
            <w:r>
              <w:rPr>
                <w:rFonts w:ascii="Times New Roman" w:hAnsi="Times New Roman"/>
                <w:sz w:val="24"/>
              </w:rPr>
              <w:t>1,0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1,9 mm</w:t>
            </w:r>
          </w:p>
        </w:tc>
      </w:tr>
      <w:tr>
        <w:tc>
          <w:tcPr>
            <w:tcW w:type="dxa" w:w="4422"/>
          </w:tcPr>
          <w:p>
            <w:pPr>
              <w:spacing w:after="40"/>
              <w:ind w:firstLine="0"/>
              <w:jc w:val="left"/>
            </w:pPr>
            <w:r/>
            <w:r>
              <w:rPr>
                <w:rFonts w:ascii="Times New Roman" w:hAnsi="Times New Roman"/>
                <w:sz w:val="24"/>
              </w:rPr>
              <w:t>Camera thật, 18 phép đo</w:t>
            </w:r>
          </w:p>
        </w:tc>
        <w:tc>
          <w:tcPr>
            <w:tcW w:type="dxa" w:w="1644"/>
          </w:tcPr>
          <w:p>
            <w:pPr>
              <w:spacing w:after="40"/>
              <w:ind w:firstLine="0"/>
              <w:jc w:val="center"/>
            </w:pPr>
            <w:r/>
            <w:r>
              <w:rPr>
                <w:rFonts w:ascii="Times New Roman" w:hAnsi="Times New Roman"/>
                <w:sz w:val="24"/>
              </w:rPr>
              <w:t>4,50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6,31 mm</w:t>
            </w:r>
          </w:p>
        </w:tc>
      </w:tr>
      <w:tr>
        <w:tc>
          <w:tcPr>
            <w:tcW w:type="dxa" w:w="4422"/>
          </w:tcPr>
          <w:p>
            <w:pPr>
              <w:spacing w:after="40"/>
              <w:ind w:firstLine="0"/>
              <w:jc w:val="left"/>
            </w:pPr>
            <w:r/>
            <w:r>
              <w:rPr>
                <w:rFonts w:ascii="Times New Roman" w:hAnsi="Times New Roman"/>
                <w:sz w:val="24"/>
              </w:rPr>
              <w:t>Camera thật, bỏ phần lệch hệ thống</w:t>
            </w:r>
          </w:p>
        </w:tc>
        <w:tc>
          <w:tcPr>
            <w:tcW w:type="dxa" w:w="1644"/>
          </w:tcPr>
          <w:p>
            <w:pPr>
              <w:spacing w:after="40"/>
              <w:ind w:firstLine="0"/>
              <w:jc w:val="center"/>
            </w:pPr>
            <w:r/>
            <w:r>
              <w:rPr>
                <w:rFonts w:ascii="Times New Roman" w:hAnsi="Times New Roman"/>
                <w:sz w:val="24"/>
              </w:rPr>
              <w:t>2,35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w:t>
            </w:r>
          </w:p>
        </w:tc>
      </w:tr>
    </w:tbl>
    <w:p>
      <w:pPr>
        <w:spacing w:after="80"/>
      </w:pPr>
    </w:p>
    <w:p>
      <w:pPr>
        <w:jc w:val="both"/>
      </w:pPr>
      <w:r>
        <w:rPr>
          <w:rFonts w:ascii="Times New Roman" w:hAnsi="Times New Roman"/>
          <w:sz w:val="26"/>
        </w:rPr>
        <w:t xml:space="preserve">So với dung sai </w:t>
      </w:r>
      <w:r>
        <w:rPr>
          <w:rFonts w:ascii="Times New Roman" w:hAnsi="Times New Roman"/>
          <w:b/>
          <w:sz w:val="26"/>
        </w:rPr>
        <w:t>12 mm</w:t>
      </w:r>
      <w:r>
        <w:rPr>
          <w:rFonts w:ascii="Times New Roman" w:hAnsi="Times New Roman"/>
          <w:sz w:val="26"/>
        </w:rPr>
        <w:t xml:space="preserve"> của cơ cấu hút: mô phỏng đạt với biên an toàn gấp mười lần, camera thật đạt kể cả ở trường hợp xấu nhất.</w:t>
      </w:r>
    </w:p>
    <w:p>
      <w:pPr>
        <w:jc w:val="both"/>
      </w:pPr>
      <w:r>
        <w:rPr>
          <w:rFonts w:ascii="Times New Roman" w:hAnsi="Times New Roman"/>
          <w:sz w:val="26"/>
        </w:rPr>
        <w:t xml:space="preserve">Phần lệch hệ thống +9,6 mm trên camera thật đã được truy nguyên. Giả thuyết "sai chiều cao vật" bị </w:t>
      </w:r>
      <w:r>
        <w:rPr>
          <w:rFonts w:ascii="Times New Roman" w:hAnsi="Times New Roman"/>
          <w:b/>
          <w:sz w:val="26"/>
        </w:rPr>
        <w:t>bác bỏ bằng dấu của xu hướng</w:t>
      </w:r>
      <w:r>
        <w:rPr>
          <w:rFonts w:ascii="Times New Roman" w:hAnsi="Times New Roman"/>
          <w:sz w:val="26"/>
        </w:rPr>
        <w:t xml:space="preserve">: sai chiều cao sinh ra lệch </w:t>
      </w:r>
      <w:r>
        <w:rPr>
          <w:rFonts w:ascii="Times New Roman" w:hAnsi="Times New Roman"/>
          <w:b/>
          <w:sz w:val="26"/>
        </w:rPr>
        <w:t>tăng</w:t>
      </w:r>
      <w:r>
        <w:rPr>
          <w:rFonts w:ascii="Times New Roman" w:hAnsi="Times New Roman"/>
          <w:sz w:val="26"/>
        </w:rPr>
        <w:t xml:space="preserve"> theo khoảng cách, trong khi số liệu cho thấy lệch </w:t>
      </w:r>
      <w:r>
        <w:rPr>
          <w:rFonts w:ascii="Times New Roman" w:hAnsi="Times New Roman"/>
          <w:b/>
          <w:sz w:val="26"/>
        </w:rPr>
        <w:t>giảm</w:t>
      </w:r>
      <w:r>
        <w:rPr>
          <w:rFonts w:ascii="Times New Roman" w:hAnsi="Times New Roman"/>
          <w:sz w:val="26"/>
        </w:rPr>
        <w:t xml:space="preserve"> (+12,5 / +12,4 / +3,9 mm). Đo riêng từng điểm mốc cho thấy hai điểm mốc lệch 26 mm và 29 mm so với tọa độ thiết kế. Khắc phục không cần dán lại: chỉ cần </w:t>
      </w:r>
      <w:r>
        <w:rPr>
          <w:rFonts w:ascii="Times New Roman" w:hAnsi="Times New Roman"/>
          <w:b/>
          <w:sz w:val="26"/>
        </w:rPr>
        <w:t>đo lại tọa độ thật của các điểm mốc và khai báo đúng</w:t>
      </w:r>
      <w:r>
        <w:rPr>
          <w:rFonts w:ascii="Times New Roman" w:hAnsi="Times New Roman"/>
          <w:sz w:val="26"/>
        </w:rPr>
        <w:t xml:space="preserve"> — điểm mốc không cần nằm đúng chỗ thiết kế, chỉ cần biết đúng chỗ nó nằm.</w:t>
      </w:r>
    </w:p>
    <w:p>
      <w:pPr>
        <w:pStyle w:val="Heading3"/>
      </w:pPr>
      <w:r>
        <w:t>4.6.1. Độ bền</w:t>
      </w:r>
    </w:p>
    <w:p>
      <w:pPr>
        <w:keepNext/>
        <w:spacing w:before="160" w:after="60"/>
        <w:ind w:firstLine="0"/>
        <w:jc w:val="center"/>
      </w:pPr>
      <w:r>
        <w:drawing>
          <wp:inline xmlns:a="http://schemas.openxmlformats.org/drawingml/2006/main" xmlns:pic="http://schemas.openxmlformats.org/drawingml/2006/picture">
            <wp:extent cx="5400000" cy="1890000"/>
            <wp:docPr id="11" name="Picture 11"/>
            <wp:cNvGraphicFramePr>
              <a:graphicFrameLocks noChangeAspect="1"/>
            </wp:cNvGraphicFramePr>
            <a:graphic>
              <a:graphicData uri="http://schemas.openxmlformats.org/drawingml/2006/picture">
                <pic:pic>
                  <pic:nvPicPr>
                    <pic:cNvPr id="0" name="vision_robustness.png"/>
                    <pic:cNvPicPr/>
                  </pic:nvPicPr>
                  <pic:blipFill>
                    <a:blip r:embed="rId20"/>
                    <a:stretch>
                      <a:fillRect/>
                    </a:stretch>
                  </pic:blipFill>
                  <pic:spPr>
                    <a:xfrm>
                      <a:off x="0" y="0"/>
                      <a:ext cx="5400000" cy="1890000"/>
                    </a:xfrm>
                    <a:prstGeom prst="rect"/>
                  </pic:spPr>
                </pic:pic>
              </a:graphicData>
            </a:graphic>
          </wp:inline>
        </w:drawing>
      </w:r>
    </w:p>
    <w:p>
      <w:pPr>
        <w:spacing w:after="240"/>
        <w:ind w:firstLine="0"/>
        <w:jc w:val="center"/>
      </w:pPr>
      <w:r>
        <w:rPr>
          <w:rFonts w:ascii="Times New Roman" w:hAnsi="Times New Roman"/>
          <w:b/>
          <w:sz w:val="24"/>
        </w:rPr>
        <w:t>Hình 4.7.</w:t>
      </w:r>
      <w:r>
        <w:rPr>
          <w:rFonts w:ascii="Times New Roman" w:hAnsi="Times New Roman"/>
          <w:sz w:val="24"/>
        </w:rPr>
        <w:t xml:space="preserve"> Độ bền của khâu nhận dạng với nhiễu cảm biến và với mức sáng</w:t>
      </w:r>
    </w:p>
    <w:p>
      <w:pPr>
        <w:keepNext/>
        <w:spacing w:before="200" w:after="60"/>
        <w:ind w:firstLine="0"/>
        <w:jc w:val="center"/>
      </w:pPr>
      <w:r>
        <w:rPr>
          <w:rFonts w:ascii="Times New Roman" w:hAnsi="Times New Roman"/>
          <w:b/>
          <w:sz w:val="24"/>
        </w:rPr>
        <w:t>Bảng 4.7.</w:t>
      </w:r>
      <w:r>
        <w:rPr>
          <w:rFonts w:ascii="Times New Roman" w:hAnsi="Times New Roman"/>
          <w:sz w:val="24"/>
        </w:rPr>
        <w:t xml:space="preserve"> Độ bền của khâu nhận dạng</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color="auto" w:fill="E9EDF2"/>
          </w:tcPr>
          <w:p>
            <w:pPr>
              <w:spacing w:after="40"/>
              <w:ind w:firstLine="0"/>
              <w:jc w:val="center"/>
            </w:pPr>
            <w:r/>
            <w:r>
              <w:rPr>
                <w:rFonts w:ascii="Times New Roman" w:hAnsi="Times New Roman"/>
                <w:b/>
                <w:sz w:val="24"/>
              </w:rPr>
              <w:t>Yếu tố</w:t>
            </w:r>
          </w:p>
        </w:tc>
        <w:tc>
          <w:tcPr>
            <w:tcW w:type="dxa" w:w="2835"/>
            <w:shd w:val="clear" w:color="auto" w:fill="E9EDF2"/>
          </w:tcPr>
          <w:p>
            <w:pPr>
              <w:spacing w:after="40"/>
              <w:ind w:firstLine="0"/>
              <w:jc w:val="center"/>
            </w:pPr>
            <w:r/>
            <w:r>
              <w:rPr>
                <w:rFonts w:ascii="Times New Roman" w:hAnsi="Times New Roman"/>
                <w:b/>
                <w:sz w:val="24"/>
              </w:rPr>
              <w:t>Mức chịu được</w:t>
            </w:r>
          </w:p>
        </w:tc>
        <w:tc>
          <w:tcPr>
            <w:tcW w:type="dxa" w:w="3175"/>
            <w:shd w:val="clear" w:color="auto" w:fill="E9EDF2"/>
          </w:tcPr>
          <w:p>
            <w:pPr>
              <w:spacing w:after="40"/>
              <w:ind w:firstLine="0"/>
              <w:jc w:val="center"/>
            </w:pPr>
            <w:r/>
            <w:r>
              <w:rPr>
                <w:rFonts w:ascii="Times New Roman" w:hAnsi="Times New Roman"/>
                <w:b/>
                <w:sz w:val="24"/>
              </w:rPr>
              <w:t>Mức bắt đầu hỏng</w:t>
            </w:r>
          </w:p>
        </w:tc>
      </w:tr>
      <w:tr>
        <w:tc>
          <w:tcPr>
            <w:tcW w:type="dxa" w:w="3061"/>
          </w:tcPr>
          <w:p>
            <w:pPr>
              <w:spacing w:after="40"/>
              <w:ind w:firstLine="0"/>
              <w:jc w:val="left"/>
            </w:pPr>
            <w:r/>
            <w:r>
              <w:rPr>
                <w:rFonts w:ascii="Times New Roman" w:hAnsi="Times New Roman"/>
                <w:sz w:val="24"/>
              </w:rPr>
              <w:t>Nhiễu cảm biến (độ lệch chuẩn, mức xám)</w:t>
            </w:r>
          </w:p>
        </w:tc>
        <w:tc>
          <w:tcPr>
            <w:tcW w:type="dxa" w:w="2835"/>
          </w:tcPr>
          <w:p>
            <w:pPr>
              <w:spacing w:after="40"/>
              <w:ind w:firstLine="0"/>
              <w:jc w:val="center"/>
            </w:pPr>
            <w:r/>
            <w:r>
              <w:rPr>
                <w:rFonts w:ascii="Times New Roman" w:hAnsi="Times New Roman"/>
                <w:sz w:val="24"/>
              </w:rPr>
              <w:t>≤ 10: không ảnh hưởng</w:t>
            </w:r>
          </w:p>
        </w:tc>
        <w:tc>
          <w:tcPr>
            <w:tcW w:type="dxa" w:w="3175"/>
          </w:tcPr>
          <w:p>
            <w:pPr>
              <w:spacing w:after="40"/>
              <w:ind w:firstLine="0"/>
              <w:jc w:val="center"/>
            </w:pPr>
            <w:r/>
            <w:r>
              <w:rPr>
                <w:rFonts w:ascii="Times New Roman" w:hAnsi="Times New Roman"/>
                <w:sz w:val="24"/>
              </w:rPr>
              <w:t>20: còn 99,2 %; 40: còn 83 %</w:t>
            </w:r>
          </w:p>
        </w:tc>
      </w:tr>
      <w:tr>
        <w:tc>
          <w:tcPr>
            <w:tcW w:type="dxa" w:w="3061"/>
          </w:tcPr>
          <w:p>
            <w:pPr>
              <w:spacing w:after="40"/>
              <w:ind w:firstLine="0"/>
              <w:jc w:val="left"/>
            </w:pPr>
            <w:r/>
            <w:r>
              <w:rPr>
                <w:rFonts w:ascii="Times New Roman" w:hAnsi="Times New Roman"/>
                <w:sz w:val="24"/>
              </w:rPr>
              <w:t>Mức sáng (hệ số nhân)</w:t>
            </w:r>
          </w:p>
        </w:tc>
        <w:tc>
          <w:tcPr>
            <w:tcW w:type="dxa" w:w="2835"/>
          </w:tcPr>
          <w:p>
            <w:pPr>
              <w:spacing w:after="40"/>
              <w:ind w:firstLine="0"/>
              <w:jc w:val="center"/>
            </w:pPr>
            <w:r/>
            <w:r>
              <w:rPr>
                <w:rFonts w:ascii="Times New Roman" w:hAnsi="Times New Roman"/>
                <w:sz w:val="24"/>
              </w:rPr>
              <w:t>0,5 – 1,6: ổn định</w:t>
            </w:r>
          </w:p>
        </w:tc>
        <w:tc>
          <w:tcPr>
            <w:tcW w:type="dxa" w:w="3175"/>
          </w:tcPr>
          <w:p>
            <w:pPr>
              <w:spacing w:after="40"/>
              <w:ind w:firstLine="0"/>
              <w:jc w:val="center"/>
            </w:pPr>
            <w:r/>
            <w:r>
              <w:rPr>
                <w:rFonts w:ascii="Times New Roman" w:hAnsi="Times New Roman"/>
                <w:sz w:val="24"/>
              </w:rPr>
              <w:t>0,3: mất 16,5 %</w:t>
            </w:r>
          </w:p>
        </w:tc>
      </w:tr>
      <w:tr>
        <w:tc>
          <w:tcPr>
            <w:tcW w:type="dxa" w:w="3061"/>
          </w:tcPr>
          <w:p>
            <w:pPr>
              <w:spacing w:after="40"/>
              <w:ind w:firstLine="0"/>
              <w:jc w:val="left"/>
            </w:pPr>
            <w:r/>
            <w:r>
              <w:rPr>
                <w:rFonts w:ascii="Times New Roman" w:hAnsi="Times New Roman"/>
                <w:sz w:val="24"/>
              </w:rPr>
              <w:t>Khoảng cách giữa hai vật đứng cạnh nhau</w:t>
            </w:r>
          </w:p>
        </w:tc>
        <w:tc>
          <w:tcPr>
            <w:tcW w:type="dxa" w:w="2835"/>
          </w:tcPr>
          <w:p>
            <w:pPr>
              <w:spacing w:after="40"/>
              <w:ind w:firstLine="0"/>
              <w:jc w:val="center"/>
            </w:pPr>
            <w:r/>
            <w:r>
              <w:rPr>
                <w:rFonts w:ascii="Times New Roman" w:hAnsi="Times New Roman"/>
                <w:sz w:val="24"/>
              </w:rPr>
              <w:t>≥ 60 mm thật: nhận đủ</w:t>
            </w:r>
          </w:p>
        </w:tc>
        <w:tc>
          <w:tcPr>
            <w:tcW w:type="dxa" w:w="3175"/>
          </w:tcPr>
          <w:p>
            <w:pPr>
              <w:spacing w:after="40"/>
              <w:ind w:firstLine="0"/>
              <w:jc w:val="center"/>
            </w:pPr>
            <w:r/>
            <w:r>
              <w:rPr>
                <w:rFonts w:ascii="Times New Roman" w:hAnsi="Times New Roman"/>
                <w:sz w:val="24"/>
              </w:rPr>
              <w:t>chạm nhau: bị từ chối (tỉ lệ nhìn thấy 0,71–0,80)</w:t>
            </w:r>
          </w:p>
        </w:tc>
      </w:tr>
    </w:tbl>
    <w:p>
      <w:pPr>
        <w:spacing w:after="80"/>
      </w:pPr>
    </w:p>
    <w:p>
      <w:pPr>
        <w:jc w:val="both"/>
      </w:pPr>
      <w:r>
        <w:rPr>
          <w:rFonts w:ascii="Times New Roman" w:hAnsi="Times New Roman"/>
          <w:sz w:val="26"/>
        </w:rPr>
        <w:t>Camera thật dùng trong đề tài đo được nhiễu cỡ 2,2 mức xám — nằm sâu trong vùng an toàn.</w:t>
      </w:r>
    </w:p>
    <w:p>
      <w:pPr>
        <w:jc w:val="both"/>
      </w:pPr>
      <w:r>
        <w:rPr>
          <w:rFonts w:ascii="Times New Roman" w:hAnsi="Times New Roman"/>
          <w:sz w:val="26"/>
        </w:rPr>
        <w:t xml:space="preserve">Trường hợp hai vật chạm nhau vẫn bị từ chối. Đã thử hạ ngưỡng tỉ lệ nhìn thấy và </w:t>
      </w:r>
      <w:r>
        <w:rPr>
          <w:rFonts w:ascii="Times New Roman" w:hAnsi="Times New Roman"/>
          <w:b/>
          <w:sz w:val="26"/>
        </w:rPr>
        <w:t>bác bỏ</w:t>
      </w:r>
      <w:r>
        <w:rPr>
          <w:rFonts w:ascii="Times New Roman" w:hAnsi="Times New Roman"/>
          <w:sz w:val="26"/>
        </w:rPr>
        <w:t xml:space="preserve">: ngưỡng đó bảo đảm tính chất "hễ báo tin cậy thì sai số nằm trong dung sai gắp", hạ xuống thì mọi vật bị che một phần đều lọt và robot sẽ hút lệch tâm. Thay vào đó, đây được ghi nhận thành </w:t>
      </w:r>
      <w:r>
        <w:rPr>
          <w:rFonts w:ascii="Times New Roman" w:hAnsi="Times New Roman"/>
          <w:b/>
          <w:sz w:val="26"/>
        </w:rPr>
        <w:t>điều kiện vận hành</w:t>
      </w:r>
      <w:r>
        <w:rPr>
          <w:rFonts w:ascii="Times New Roman" w:hAnsi="Times New Roman"/>
          <w:sz w:val="26"/>
        </w:rPr>
        <w:t>: đặt các vật cách nhau ít nhất một bề rộng vật.</w:t>
      </w:r>
    </w:p>
    <w:p>
      <w:pPr>
        <w:keepNext/>
        <w:spacing w:before="160" w:after="60"/>
        <w:ind w:firstLine="0"/>
        <w:jc w:val="center"/>
      </w:pPr>
      <w:r>
        <w:drawing>
          <wp:inline xmlns:a="http://schemas.openxmlformats.org/drawingml/2006/main" xmlns:pic="http://schemas.openxmlformats.org/drawingml/2006/picture">
            <wp:extent cx="5400000" cy="3037500"/>
            <wp:docPr id="12" name="Picture 12"/>
            <wp:cNvGraphicFramePr>
              <a:graphicFrameLocks noChangeAspect="1"/>
            </wp:cNvGraphicFramePr>
            <a:graphic>
              <a:graphicData uri="http://schemas.openxmlformats.org/drawingml/2006/picture">
                <pic:pic>
                  <pic:nvPicPr>
                    <pic:cNvPr id="0" name="real_camera_detections.png"/>
                    <pic:cNvPicPr/>
                  </pic:nvPicPr>
                  <pic:blipFill>
                    <a:blip r:embed="rId21"/>
                    <a:stretch>
                      <a:fillRect/>
                    </a:stretch>
                  </pic:blipFill>
                  <pic:spPr>
                    <a:xfrm>
                      <a:off x="0" y="0"/>
                      <a:ext cx="5400000" cy="3037500"/>
                    </a:xfrm>
                    <a:prstGeom prst="rect"/>
                  </pic:spPr>
                </pic:pic>
              </a:graphicData>
            </a:graphic>
          </wp:inline>
        </w:drawing>
      </w:r>
    </w:p>
    <w:p>
      <w:pPr>
        <w:spacing w:after="240"/>
        <w:ind w:firstLine="0"/>
        <w:jc w:val="center"/>
      </w:pPr>
      <w:r>
        <w:rPr>
          <w:rFonts w:ascii="Times New Roman" w:hAnsi="Times New Roman"/>
          <w:b/>
          <w:sz w:val="24"/>
        </w:rPr>
        <w:t>Hình 4.8.</w:t>
      </w:r>
      <w:r>
        <w:rPr>
          <w:rFonts w:ascii="Times New Roman" w:hAnsi="Times New Roman"/>
          <w:sz w:val="24"/>
        </w:rPr>
        <w:t xml:space="preserve"> Kết quả nhận dạng trên camera thật: vùng xét giới hạn theo hình học và ba vật đã được định vị</w:t>
      </w:r>
    </w:p>
    <w:p>
      <w:pPr>
        <w:pStyle w:val="Heading2"/>
      </w:pPr>
      <w:r>
        <w:t>4.7. Kết luận chương</w:t>
      </w:r>
    </w:p>
    <w:p>
      <w:pPr>
        <w:jc w:val="both"/>
      </w:pPr>
      <w:r>
        <w:rPr>
          <w:rFonts w:ascii="Times New Roman" w:hAnsi="Times New Roman"/>
          <w:sz w:val="26"/>
        </w:rPr>
        <w:t>Chương 4 đã xây dựng hoàn chỉnh hệ thống thị giác:</w:t>
      </w:r>
    </w:p>
    <w:p>
      <w:pPr>
        <w:pStyle w:val="ListBullet"/>
        <w:ind w:firstLine="0"/>
        <w:jc w:val="both"/>
      </w:pPr>
      <w:r>
        <w:rPr>
          <w:rFonts w:ascii="Times New Roman" w:hAnsi="Times New Roman"/>
          <w:b/>
          <w:sz w:val="26"/>
        </w:rPr>
        <w:t>Mô hình camera và hiệu chuẩn</w:t>
      </w:r>
      <w:r>
        <w:rPr>
          <w:rFonts w:ascii="Times New Roman" w:hAnsi="Times New Roman"/>
          <w:sz w:val="26"/>
        </w:rPr>
        <w:t xml:space="preserve"> hai tầng, với quy ước đưa tọa độ ảo vào ngay từ khâu hiệu chuẩn — nhờ đó toàn bộ khối phía sau chạy nguyên trong hệ ảo.</w:t>
      </w:r>
    </w:p>
    <w:p>
      <w:pPr>
        <w:pStyle w:val="ListBullet"/>
        <w:ind w:firstLine="0"/>
        <w:jc w:val="both"/>
      </w:pPr>
      <w:r>
        <w:rPr>
          <w:rFonts w:ascii="Times New Roman" w:hAnsi="Times New Roman"/>
          <w:b/>
          <w:sz w:val="26"/>
        </w:rPr>
        <w:t>Hai phương pháp tách vật cho hai thế giới</w:t>
      </w:r>
      <w:r>
        <w:rPr>
          <w:rFonts w:ascii="Times New Roman" w:hAnsi="Times New Roman"/>
          <w:sz w:val="26"/>
        </w:rPr>
        <w:t>, và lý do của sự khác nhau đó là một kết luận về bản chất bài toán chứ không phải một chắp vá.</w:t>
      </w:r>
    </w:p>
    <w:p>
      <w:pPr>
        <w:pStyle w:val="ListBullet"/>
        <w:ind w:firstLine="0"/>
        <w:jc w:val="both"/>
      </w:pPr>
      <w:r>
        <w:rPr>
          <w:rFonts w:ascii="Times New Roman" w:hAnsi="Times New Roman"/>
          <w:b/>
          <w:sz w:val="26"/>
        </w:rPr>
        <w:t>Ước lượng bằng khớp hình bóng</w:t>
      </w:r>
      <w:r>
        <w:rPr>
          <w:rFonts w:ascii="Times New Roman" w:hAnsi="Times New Roman"/>
          <w:sz w:val="26"/>
        </w:rPr>
        <w:t>, với việc chọn đặc trưng theo tình huống — mép trên khi mặt bàn phản chiếu, mép đáy khi mặt nạ chỉ có phần mang màu.</w:t>
      </w:r>
    </w:p>
    <w:p>
      <w:pPr>
        <w:pStyle w:val="ListBullet"/>
        <w:ind w:firstLine="0"/>
        <w:jc w:val="both"/>
      </w:pPr>
      <w:r>
        <w:rPr>
          <w:rFonts w:ascii="Times New Roman" w:hAnsi="Times New Roman"/>
          <w:b/>
          <w:sz w:val="26"/>
        </w:rPr>
        <w:t>Bốn lớp phát hiện kết quả không đáng tin</w:t>
      </w:r>
      <w:r>
        <w:rPr>
          <w:rFonts w:ascii="Times New Roman" w:hAnsi="Times New Roman"/>
          <w:sz w:val="26"/>
        </w:rPr>
        <w:t xml:space="preserve">, trong đó việc nhận ra rằng tỉ lệ diện tích </w:t>
      </w:r>
      <w:r>
        <w:rPr>
          <w:rFonts w:ascii="Times New Roman" w:hAnsi="Times New Roman"/>
          <w:i/>
          <w:sz w:val="26"/>
        </w:rPr>
        <w:t>về nguyên tắc</w:t>
      </w:r>
      <w:r>
        <w:rPr>
          <w:rFonts w:ascii="Times New Roman" w:hAnsi="Times New Roman"/>
          <w:sz w:val="26"/>
        </w:rPr>
        <w:t xml:space="preserve"> không phát hiện được vị trí sai đã dẫn tới hai lớp còn lại.</w:t>
      </w:r>
    </w:p>
    <w:p>
      <w:pPr>
        <w:pStyle w:val="ListBullet"/>
        <w:ind w:firstLine="0"/>
        <w:jc w:val="both"/>
      </w:pPr>
      <w:r>
        <w:rPr>
          <w:rFonts w:ascii="Times New Roman" w:hAnsi="Times New Roman"/>
          <w:b/>
          <w:sz w:val="26"/>
        </w:rPr>
        <w:t>Sai số 1,13 mm trong mô phỏng và 4,50 mm trên camera thật</w:t>
      </w:r>
      <w:r>
        <w:rPr>
          <w:rFonts w:ascii="Times New Roman" w:hAnsi="Times New Roman"/>
          <w:sz w:val="26"/>
        </w:rPr>
        <w:t>, đều nằm trong dung sai 12 mm của cơ cấu hút.</w:t>
      </w:r>
    </w:p>
    <w:p>
      <w:pPr>
        <w:jc w:val="both"/>
      </w:pPr>
      <w:r>
        <w:rPr>
          <w:rFonts w:ascii="Times New Roman" w:hAnsi="Times New Roman"/>
          <w:sz w:val="26"/>
        </w:rPr>
        <w:t>Chương tiếp theo tích hợp hai nửa đã xây dựng — môi trường mô phỏng của Chương 3 và hệ thống thị giác của Chương 4 — thành một vòng kín, trong đó vật thể thật điều khiển robot mô phỏng.</w:t>
      </w:r>
    </w:p>
    <w:sectPr w:rsidR="00FC693F" w:rsidRPr="0006063C" w:rsidSect="00034616">
      <w:footerReference w:type="default" r:id="rId9"/>
      <w:pgSz w:w="11906" w:h="16838"/>
      <w:pgMar w:top="1417"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